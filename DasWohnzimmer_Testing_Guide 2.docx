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5CF6"/>
          <w:sz w:val="72"/>
        </w:rPr>
        <w:br/>
        <w:br/>
        <w:t>WiesbadenAfterDark</w:t>
      </w:r>
    </w:p>
    <w:p>
      <w:pPr>
        <w:jc w:val="center"/>
      </w:pPr>
      <w:r>
        <w:rPr>
          <w:color w:val="646464"/>
          <w:sz w:val="36"/>
        </w:rPr>
        <w:t>Das Wohnzimmer - Pre-Launch Testing Guide</w:t>
      </w:r>
    </w:p>
    <w:p>
      <w:pPr>
        <w:jc w:val="center"/>
      </w:pPr>
      <w:r>
        <w:rPr>
          <w:color w:val="787878"/>
          <w:sz w:val="22"/>
        </w:rPr>
        <w:br/>
        <w:t>Testing Week: December 2025 | Version 1.0</w:t>
        <w:br/>
        <w:t>Prepared by: Ali</w:t>
      </w:r>
    </w:p>
    <w:p/>
    <w:p>
      <w:pPr>
        <w:jc w:val="center"/>
      </w:pPr>
      <w:r>
        <w:rPr>
          <w:color w:val="C8C8C8"/>
        </w:rPr>
        <w:t>──────────────────────────────────────────────────</w:t>
      </w:r>
    </w:p>
    <w:p/>
    <w:p>
      <w:pPr>
        <w:jc w:val="center"/>
      </w:pPr>
      <w:r>
        <w:rPr>
          <w:sz w:val="22"/>
        </w:rPr>
        <w:t>This document contains everything needed for the 5-day</w:t>
        <w:br/>
        <w:t>pre-launch testing at Das Wohnzimmer venue.</w:t>
      </w:r>
    </w:p>
    <w:p/>
    <w:p>
      <w:pPr>
        <w:jc w:val="center"/>
      </w:pPr>
      <w:r>
        <w:rPr>
          <w:b/>
          <w:sz w:val="24"/>
        </w:rPr>
        <w:t>CONTENTS</w:t>
        <w:br/>
        <w:br/>
      </w:r>
    </w:p>
    <w:p>
      <w:pPr>
        <w:spacing w:after="40"/>
        <w:jc w:val="center"/>
      </w:pPr>
      <w:r>
        <w:t>1. Project Overview &amp; Architecture</w:t>
      </w:r>
    </w:p>
    <w:p>
      <w:pPr>
        <w:spacing w:after="40"/>
        <w:jc w:val="center"/>
      </w:pPr>
      <w:r>
        <w:t>2. 5-Day Testing Schedule</w:t>
      </w:r>
    </w:p>
    <w:p>
      <w:pPr>
        <w:spacing w:after="40"/>
        <w:jc w:val="center"/>
      </w:pPr>
      <w:r>
        <w:t>3. Day 1-5 Detailed Checklists</w:t>
      </w:r>
    </w:p>
    <w:p>
      <w:pPr>
        <w:spacing w:after="40"/>
        <w:jc w:val="center"/>
      </w:pPr>
      <w:r>
        <w:t>4. POS Integration Guide</w:t>
      </w:r>
    </w:p>
    <w:p>
      <w:pPr>
        <w:spacing w:after="40"/>
        <w:jc w:val="center"/>
      </w:pPr>
      <w:r>
        <w:t>5. Staff Roles &amp; Credentials</w:t>
      </w:r>
    </w:p>
    <w:p>
      <w:pPr>
        <w:spacing w:after="40"/>
        <w:jc w:val="center"/>
      </w:pPr>
      <w:r>
        <w:t>6. Points System Setup</w:t>
      </w:r>
    </w:p>
    <w:p>
      <w:pPr>
        <w:spacing w:after="40"/>
        <w:jc w:val="center"/>
      </w:pPr>
      <w:r>
        <w:t>7. Issue Tracking Log</w:t>
      </w:r>
    </w:p>
    <w:p>
      <w:pPr>
        <w:spacing w:after="40"/>
        <w:jc w:val="center"/>
      </w:pPr>
      <w:r>
        <w:t>8. Sign-Off &amp; Launch Approval</w:t>
      </w:r>
    </w:p>
    <w:p>
      <w:pPr>
        <w:spacing w:after="40"/>
        <w:jc w:val="center"/>
      </w:pPr>
      <w:r>
        <w:t>9. Project Summary &amp; Achievements</w:t>
      </w:r>
    </w:p>
    <w:p>
      <w:r>
        <w:br w:type="page"/>
      </w:r>
    </w:p>
    <w:p>
      <w:pPr>
        <w:pStyle w:val="Heading1"/>
      </w:pPr>
      <w:r>
        <w:rPr>
          <w:color w:val="8B5CF6"/>
        </w:rPr>
        <w:t>1. Project Overview &amp; Architecture</w:t>
      </w:r>
    </w:p>
    <w:p>
      <w:pPr>
        <w:pStyle w:val="Heading2"/>
      </w:pPr>
      <w:r>
        <w:t>What is WiesbadenAfterDark?</w:t>
      </w:r>
    </w:p>
    <w:p>
      <w:r>
        <w:t>WiesbadenAfterDark is a complete nightlife loyalty and venue management platform. Customers earn points for check-ins and purchases through the iOS app, while venue owners get powerful tools for managing bookings, inventory, events, staff tasks, and analytics through the Owner PWA (Progressive Web App).</w:t>
      </w:r>
    </w:p>
    <w:p>
      <w:pPr>
        <w:pStyle w:val="Heading2"/>
      </w:pPr>
      <w:r>
        <w:t>Platform Components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Component</w:t>
            </w:r>
          </w:p>
        </w:tc>
        <w:tc>
          <w:tcPr>
            <w:tcW w:type="dxa" w:w="2493"/>
          </w:tcPr>
          <w:p>
            <w:r>
              <w:rPr>
                <w:b/>
              </w:rPr>
              <w:t>Platform</w:t>
            </w:r>
          </w:p>
        </w:tc>
        <w:tc>
          <w:tcPr>
            <w:tcW w:type="dxa" w:w="2493"/>
          </w:tcPr>
          <w:p>
            <w:r>
              <w:rPr>
                <w:b/>
              </w:rPr>
              <w:t>Status</w:t>
            </w:r>
          </w:p>
        </w:tc>
        <w:tc>
          <w:tcPr>
            <w:tcW w:type="dxa" w:w="2493"/>
          </w:tcPr>
          <w:p>
            <w:r>
              <w:rPr>
                <w:b/>
              </w:rPr>
              <w:t>Purpose</w:t>
            </w:r>
          </w:p>
        </w:tc>
      </w:tr>
      <w:tr>
        <w:tc>
          <w:tcPr>
            <w:tcW w:type="dxa" w:w="2493"/>
          </w:tcPr>
          <w:p>
            <w:r>
              <w:t>iOS App</w:t>
            </w:r>
          </w:p>
        </w:tc>
        <w:tc>
          <w:tcPr>
            <w:tcW w:type="dxa" w:w="2493"/>
          </w:tcPr>
          <w:p>
            <w:r>
              <w:t>iPhone</w:t>
            </w:r>
          </w:p>
        </w:tc>
        <w:tc>
          <w:tcPr>
            <w:tcW w:type="dxa" w:w="2493"/>
          </w:tcPr>
          <w:p>
            <w:r>
              <w:t>Ready</w:t>
            </w:r>
          </w:p>
        </w:tc>
        <w:tc>
          <w:tcPr>
            <w:tcW w:type="dxa" w:w="2493"/>
          </w:tcPr>
          <w:p>
            <w:r>
              <w:t>Customer check-ins, bookings, points, community</w:t>
            </w:r>
          </w:p>
        </w:tc>
      </w:tr>
      <w:tr>
        <w:tc>
          <w:tcPr>
            <w:tcW w:type="dxa" w:w="2493"/>
          </w:tcPr>
          <w:p>
            <w:r>
              <w:t>Owner PWA</w:t>
            </w:r>
          </w:p>
        </w:tc>
        <w:tc>
          <w:tcPr>
            <w:tcW w:type="dxa" w:w="2493"/>
          </w:tcPr>
          <w:p>
            <w:r>
              <w:t>Web Browser</w:t>
            </w:r>
          </w:p>
        </w:tc>
        <w:tc>
          <w:tcPr>
            <w:tcW w:type="dxa" w:w="2493"/>
          </w:tcPr>
          <w:p>
            <w:r>
              <w:t>Deployed</w:t>
            </w:r>
          </w:p>
        </w:tc>
        <w:tc>
          <w:tcPr>
            <w:tcW w:type="dxa" w:w="2493"/>
          </w:tcPr>
          <w:p>
            <w:r>
              <w:t>Dashboard, events, bookings, inventory, tasks</w:t>
            </w:r>
          </w:p>
        </w:tc>
      </w:tr>
      <w:tr>
        <w:tc>
          <w:tcPr>
            <w:tcW w:type="dxa" w:w="2493"/>
          </w:tcPr>
          <w:p>
            <w:r>
              <w:t>Backend API</w:t>
            </w:r>
          </w:p>
        </w:tc>
        <w:tc>
          <w:tcPr>
            <w:tcW w:type="dxa" w:w="2493"/>
          </w:tcPr>
          <w:p>
            <w:r>
              <w:t>Railway</w:t>
            </w:r>
          </w:p>
        </w:tc>
        <w:tc>
          <w:tcPr>
            <w:tcW w:type="dxa" w:w="2493"/>
          </w:tcPr>
          <w:p>
            <w:r>
              <w:t>Live</w:t>
            </w:r>
          </w:p>
        </w:tc>
        <w:tc>
          <w:tcPr>
            <w:tcW w:type="dxa" w:w="2493"/>
          </w:tcPr>
          <w:p>
            <w:r>
              <w:t>FastAPI server, authentication, data processing</w:t>
            </w:r>
          </w:p>
        </w:tc>
      </w:tr>
    </w:tbl>
    <w:p>
      <w:pPr>
        <w:pStyle w:val="Heading2"/>
      </w:pPr>
      <w:r>
        <w:t>System Architecture</w:t>
      </w:r>
    </w:p>
    <w:p>
      <w:r>
        <w:t>Data Flow:</w:t>
        <w:br/>
        <w:t>• iOS App (Customer) --&gt; Railway API (FastAPI) --&gt; Supabase (PostgreSQL)</w:t>
        <w:br/>
        <w:t>• Owner PWA (Venue Staff) --&gt; Railway API --&gt; Supabase</w:t>
        <w:br/>
        <w:t>• All data is stored securely in Supabase with real-time sync capabilities.</w:t>
      </w:r>
    </w:p>
    <w:p>
      <w:pPr>
        <w:pStyle w:val="Heading2"/>
      </w:pPr>
      <w:r>
        <w:t>Live Production URLs</w:t>
      </w:r>
    </w:p>
    <w:tbl>
      <w:tblPr>
        <w:tblStyle w:val="TableGrid"/>
        <w:tblW w:type="auto" w:w="0"/>
        <w:tblLook w:firstColumn="1" w:firstRow="1" w:lastColumn="0" w:lastRow="0" w:noHBand="0" w:noVBand="1" w:val="04A0"/>
      </w:tblPr>
      <w:tblGrid>
        <w:gridCol w:w="4986"/>
        <w:gridCol w:w="4986"/>
      </w:tblGrid>
      <w:tr>
        <w:tc>
          <w:tcPr>
            <w:tcW w:type="dxa" w:w="4986"/>
          </w:tcPr>
          <w:p>
            <w:r>
              <w:rPr>
                <w:b/>
              </w:rPr>
              <w:t>Service</w:t>
            </w:r>
          </w:p>
        </w:tc>
        <w:tc>
          <w:tcPr>
            <w:tcW w:type="dxa" w:w="4986"/>
          </w:tcPr>
          <w:p>
            <w:r>
              <w:rPr>
                <w:b/>
              </w:rPr>
              <w:t>URL</w:t>
            </w:r>
          </w:p>
        </w:tc>
      </w:tr>
      <w:tr>
        <w:tc>
          <w:tcPr>
            <w:tcW w:type="dxa" w:w="4986"/>
          </w:tcPr>
          <w:p>
            <w:r>
              <w:t>Owner PWA</w:t>
            </w:r>
          </w:p>
        </w:tc>
        <w:tc>
          <w:tcPr>
            <w:tcW w:type="dxa" w:w="4986"/>
          </w:tcPr>
          <w:p>
            <w:r>
              <w:t>https://owner-6xdb541ae-l3lim3d-2348s-projects.vercel.app</w:t>
            </w:r>
          </w:p>
        </w:tc>
      </w:tr>
      <w:tr>
        <w:tc>
          <w:tcPr>
            <w:tcW w:type="dxa" w:w="4986"/>
          </w:tcPr>
          <w:p>
            <w:r>
              <w:t>Backend API</w:t>
            </w:r>
          </w:p>
        </w:tc>
        <w:tc>
          <w:tcPr>
            <w:tcW w:type="dxa" w:w="4986"/>
          </w:tcPr>
          <w:p>
            <w:r>
              <w:t>https://wiesbaden-after-dark-production.up.railway.app</w:t>
            </w:r>
          </w:p>
        </w:tc>
      </w:tr>
      <w:tr>
        <w:tc>
          <w:tcPr>
            <w:tcW w:type="dxa" w:w="4986"/>
          </w:tcPr>
          <w:p>
            <w:r>
              <w:t>Privacy Policy</w:t>
            </w:r>
          </w:p>
        </w:tc>
        <w:tc>
          <w:tcPr>
            <w:tcW w:type="dxa" w:w="4986"/>
          </w:tcPr>
          <w:p>
            <w:r>
              <w:t>/legal/privacy.html</w:t>
            </w:r>
          </w:p>
        </w:tc>
      </w:tr>
      <w:tr>
        <w:tc>
          <w:tcPr>
            <w:tcW w:type="dxa" w:w="4986"/>
          </w:tcPr>
          <w:p>
            <w:r>
              <w:t>Terms of Service</w:t>
            </w:r>
          </w:p>
        </w:tc>
        <w:tc>
          <w:tcPr>
            <w:tcW w:type="dxa" w:w="4986"/>
          </w:tcPr>
          <w:p>
            <w:r>
              <w:t>/legal/terms.html</w:t>
            </w:r>
          </w:p>
        </w:tc>
      </w:tr>
    </w:tbl>
    <w:p>
      <w:pPr>
        <w:pStyle w:val="Heading2"/>
      </w:pPr>
      <w:r>
        <w:t>Key Features Implemented</w:t>
      </w:r>
    </w:p>
    <w:p>
      <w:pPr>
        <w:spacing w:after="20"/>
      </w:pPr>
      <w:r>
        <w:t>• Phone authentication with SMS verification</w:t>
      </w:r>
    </w:p>
    <w:p>
      <w:pPr>
        <w:spacing w:after="20"/>
      </w:pPr>
      <w:r>
        <w:t>• Venue discovery with dark theme cards</w:t>
      </w:r>
    </w:p>
    <w:p>
      <w:pPr>
        <w:spacing w:after="20"/>
      </w:pPr>
      <w:r>
        <w:t>• Event management with filter chips (All, This Week, This Weekend)</w:t>
      </w:r>
    </w:p>
    <w:p>
      <w:pPr>
        <w:spacing w:after="20"/>
      </w:pPr>
      <w:r>
        <w:t>• Table booking system with calendar view</w:t>
      </w:r>
    </w:p>
    <w:p>
      <w:pPr>
        <w:spacing w:after="20"/>
      </w:pPr>
      <w:r>
        <w:t>• Points/rewards system with check-in tracking</w:t>
      </w:r>
    </w:p>
    <w:p>
      <w:pPr>
        <w:spacing w:after="20"/>
      </w:pPr>
      <w:r>
        <w:t>• Community feed with photos, reactions, comments, sharing</w:t>
      </w:r>
    </w:p>
    <w:p>
      <w:pPr>
        <w:spacing w:after="20"/>
      </w:pPr>
      <w:r>
        <w:t>• Inventory management with barcode scanning</w:t>
      </w:r>
    </w:p>
    <w:p>
      <w:pPr>
        <w:spacing w:after="20"/>
      </w:pPr>
      <w:r>
        <w:t>• Task management for staff assignments</w:t>
      </w:r>
    </w:p>
    <w:p>
      <w:pPr>
        <w:spacing w:after="20"/>
      </w:pPr>
      <w:r>
        <w:t>• Push notifications for bookings and updates</w:t>
      </w:r>
    </w:p>
    <w:p>
      <w:pPr>
        <w:spacing w:after="20"/>
      </w:pPr>
      <w:r>
        <w:t>• PWA installable on any device</w:t>
      </w:r>
    </w:p>
    <w:p>
      <w:r>
        <w:br w:type="page"/>
      </w:r>
    </w:p>
    <w:p>
      <w:pPr>
        <w:pStyle w:val="Heading1"/>
      </w:pPr>
      <w:r>
        <w:rPr>
          <w:color w:val="8B5CF6"/>
        </w:rPr>
        <w:t>2. Five-Day Testing Schedule</w:t>
      </w:r>
    </w:p>
    <w:p>
      <w:r>
        <w:t>The testing phase is structured over 5 days to ensure thorough validation of all systems before public launch. Each day has specific objectives and deliverables.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Day</w:t>
            </w:r>
          </w:p>
        </w:tc>
        <w:tc>
          <w:tcPr>
            <w:tcW w:type="dxa" w:w="2493"/>
          </w:tcPr>
          <w:p>
            <w:r>
              <w:rPr>
                <w:b/>
              </w:rPr>
              <w:t>Focus Area</w:t>
            </w:r>
          </w:p>
        </w:tc>
        <w:tc>
          <w:tcPr>
            <w:tcW w:type="dxa" w:w="2493"/>
          </w:tcPr>
          <w:p>
            <w:r>
              <w:rPr>
                <w:b/>
              </w:rPr>
              <w:t>Key Activities</w:t>
            </w:r>
          </w:p>
        </w:tc>
        <w:tc>
          <w:tcPr>
            <w:tcW w:type="dxa" w:w="2493"/>
          </w:tcPr>
          <w:p>
            <w:r>
              <w:rPr>
                <w:b/>
              </w:rPr>
              <w:t>Deliverables</w:t>
            </w:r>
          </w:p>
        </w:tc>
      </w:tr>
      <w:tr>
        <w:tc>
          <w:tcPr>
            <w:tcW w:type="dxa" w:w="2493"/>
          </w:tcPr>
          <w:p>
            <w:r>
              <w:t>Day 1</w:t>
            </w:r>
          </w:p>
        </w:tc>
        <w:tc>
          <w:tcPr>
            <w:tcW w:type="dxa" w:w="2493"/>
          </w:tcPr>
          <w:p>
            <w:r>
              <w:t>Discovery &amp; Setup</w:t>
            </w:r>
          </w:p>
        </w:tc>
        <w:tc>
          <w:tcPr>
            <w:tcW w:type="dxa" w:w="2493"/>
          </w:tcPr>
          <w:p>
            <w:r>
              <w:t>Meet owner, identify POS, document menu, setup venue in database</w:t>
            </w:r>
          </w:p>
        </w:tc>
        <w:tc>
          <w:tcPr>
            <w:tcW w:type="dxa" w:w="2493"/>
          </w:tcPr>
          <w:p>
            <w:r>
              <w:t>Venue data entry complete</w:t>
            </w:r>
          </w:p>
        </w:tc>
      </w:tr>
      <w:tr>
        <w:tc>
          <w:tcPr>
            <w:tcW w:type="dxa" w:w="2493"/>
          </w:tcPr>
          <w:p>
            <w:r>
              <w:t>Day 2</w:t>
            </w:r>
          </w:p>
        </w:tc>
        <w:tc>
          <w:tcPr>
            <w:tcW w:type="dxa" w:w="2493"/>
          </w:tcPr>
          <w:p>
            <w:r>
              <w:t>System Integration</w:t>
            </w:r>
          </w:p>
        </w:tc>
        <w:tc>
          <w:tcPr>
            <w:tcW w:type="dxa" w:w="2493"/>
          </w:tcPr>
          <w:p>
            <w:r>
              <w:t>POS research, create accounts, barcode scanning, inventory setup</w:t>
            </w:r>
          </w:p>
        </w:tc>
        <w:tc>
          <w:tcPr>
            <w:tcW w:type="dxa" w:w="2493"/>
          </w:tcPr>
          <w:p>
            <w:r>
              <w:t>All accounts created, inventory baseline</w:t>
            </w:r>
          </w:p>
        </w:tc>
      </w:tr>
      <w:tr>
        <w:tc>
          <w:tcPr>
            <w:tcW w:type="dxa" w:w="2493"/>
          </w:tcPr>
          <w:p>
            <w:r>
              <w:t>Day 3</w:t>
            </w:r>
          </w:p>
        </w:tc>
        <w:tc>
          <w:tcPr>
            <w:tcW w:type="dxa" w:w="2493"/>
          </w:tcPr>
          <w:p>
            <w:r>
              <w:t>Full Testing</w:t>
            </w:r>
          </w:p>
        </w:tc>
        <w:tc>
          <w:tcPr>
            <w:tcW w:type="dxa" w:w="2493"/>
          </w:tcPr>
          <w:p>
            <w:r>
              <w:t>Test all flows: check-in, points, bookings, inventory, tasks</w:t>
            </w:r>
          </w:p>
        </w:tc>
        <w:tc>
          <w:tcPr>
            <w:tcW w:type="dxa" w:w="2493"/>
          </w:tcPr>
          <w:p>
            <w:r>
              <w:t>Bug list, all features verified</w:t>
            </w:r>
          </w:p>
        </w:tc>
      </w:tr>
      <w:tr>
        <w:tc>
          <w:tcPr>
            <w:tcW w:type="dxa" w:w="2493"/>
          </w:tcPr>
          <w:p>
            <w:r>
              <w:t>Day 4</w:t>
            </w:r>
          </w:p>
        </w:tc>
        <w:tc>
          <w:tcPr>
            <w:tcW w:type="dxa" w:w="2493"/>
          </w:tcPr>
          <w:p>
            <w:r>
              <w:t>Staff Training</w:t>
            </w:r>
          </w:p>
        </w:tc>
        <w:tc>
          <w:tcPr>
            <w:tcW w:type="dxa" w:w="2493"/>
          </w:tcPr>
          <w:p>
            <w:r>
              <w:t>Train owner, managers, bartenders, inventory staff</w:t>
            </w:r>
          </w:p>
        </w:tc>
        <w:tc>
          <w:tcPr>
            <w:tcW w:type="dxa" w:w="2493"/>
          </w:tcPr>
          <w:p>
            <w:r>
              <w:t>Staff confident with system</w:t>
            </w:r>
          </w:p>
        </w:tc>
      </w:tr>
      <w:tr>
        <w:tc>
          <w:tcPr>
            <w:tcW w:type="dxa" w:w="2493"/>
          </w:tcPr>
          <w:p>
            <w:r>
              <w:t>Day 5</w:t>
            </w:r>
          </w:p>
        </w:tc>
        <w:tc>
          <w:tcPr>
            <w:tcW w:type="dxa" w:w="2493"/>
          </w:tcPr>
          <w:p>
            <w:r>
              <w:t>Launch Prep</w:t>
            </w:r>
          </w:p>
        </w:tc>
        <w:tc>
          <w:tcPr>
            <w:tcW w:type="dxa" w:w="2493"/>
          </w:tcPr>
          <w:p>
            <w:r>
              <w:t>Fix issues, final walkthrough, configure settings, get sign-off</w:t>
            </w:r>
          </w:p>
        </w:tc>
        <w:tc>
          <w:tcPr>
            <w:tcW w:type="dxa" w:w="2493"/>
          </w:tcPr>
          <w:p>
            <w:r>
              <w:t>Launch approval signed</w:t>
            </w:r>
          </w:p>
        </w:tc>
      </w:tr>
    </w:tbl>
    <w:p>
      <w:pPr>
        <w:pStyle w:val="Heading2"/>
      </w:pPr>
      <w:r>
        <w:t>Daily Time Allocation</w:t>
      </w:r>
    </w:p>
    <w:p>
      <w:r>
        <w:t>Recommended schedule for each testing day:</w:t>
        <w:br/>
        <w:t>• Morning (10:00-13:00): Main testing/training activities</w:t>
        <w:br/>
        <w:t>• Lunch Break (13:00-14:00): Review notes, plan afternoon</w:t>
        <w:br/>
        <w:t>• Afternoon (14:00-17:00): Continue testing, address issues</w:t>
        <w:br/>
        <w:t>• Evening (17:00-18:00): Documentation, prepare for next day</w:t>
      </w:r>
    </w:p>
    <w:p>
      <w:pPr>
        <w:pStyle w:val="Heading2"/>
      </w:pPr>
      <w:r>
        <w:t>Equipment Checklist</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Purpose</w:t>
            </w:r>
          </w:p>
        </w:tc>
      </w:tr>
      <w:tr>
        <w:tc>
          <w:tcPr>
            <w:tcW w:type="dxa" w:w="4986"/>
          </w:tcPr>
          <w:p>
            <w:r>
              <w:t>MacBook Pro</w:t>
            </w:r>
          </w:p>
        </w:tc>
        <w:tc>
          <w:tcPr>
            <w:tcW w:type="dxa" w:w="4986"/>
          </w:tcPr>
          <w:p>
            <w:r>
              <w:t>Owner PWA demo, development access</w:t>
            </w:r>
          </w:p>
        </w:tc>
      </w:tr>
      <w:tr>
        <w:tc>
          <w:tcPr>
            <w:tcW w:type="dxa" w:w="4986"/>
          </w:tcPr>
          <w:p>
            <w:r>
              <w:t>iPhone</w:t>
            </w:r>
          </w:p>
        </w:tc>
        <w:tc>
          <w:tcPr>
            <w:tcW w:type="dxa" w:w="4986"/>
          </w:tcPr>
          <w:p>
            <w:r>
              <w:t>iOS app demo, NFC testing</w:t>
            </w:r>
          </w:p>
        </w:tc>
      </w:tr>
      <w:tr>
        <w:tc>
          <w:tcPr>
            <w:tcW w:type="dxa" w:w="4986"/>
          </w:tcPr>
          <w:p>
            <w:r>
              <w:t>Chargers</w:t>
            </w:r>
          </w:p>
        </w:tc>
        <w:tc>
          <w:tcPr>
            <w:tcW w:type="dxa" w:w="4986"/>
          </w:tcPr>
          <w:p>
            <w:r>
              <w:t>All device chargers</w:t>
            </w:r>
          </w:p>
        </w:tc>
      </w:tr>
      <w:tr>
        <w:tc>
          <w:tcPr>
            <w:tcW w:type="dxa" w:w="4986"/>
          </w:tcPr>
          <w:p>
            <w:r>
              <w:t>Notepad</w:t>
            </w:r>
          </w:p>
        </w:tc>
        <w:tc>
          <w:tcPr>
            <w:tcW w:type="dxa" w:w="4986"/>
          </w:tcPr>
          <w:p>
            <w:r>
              <w:t>Manual notes during testing</w:t>
            </w:r>
          </w:p>
        </w:tc>
      </w:tr>
      <w:tr>
        <w:tc>
          <w:tcPr>
            <w:tcW w:type="dxa" w:w="4986"/>
          </w:tcPr>
          <w:p>
            <w:r>
              <w:t>This Document</w:t>
            </w:r>
          </w:p>
        </w:tc>
        <w:tc>
          <w:tcPr>
            <w:tcW w:type="dxa" w:w="4986"/>
          </w:tcPr>
          <w:p>
            <w:r>
              <w:t>Printed copy for checklists</w:t>
            </w:r>
          </w:p>
        </w:tc>
      </w:tr>
      <w:tr>
        <w:tc>
          <w:tcPr>
            <w:tcW w:type="dxa" w:w="4986"/>
          </w:tcPr>
          <w:p>
            <w:r>
              <w:t>Camera/Phone</w:t>
            </w:r>
          </w:p>
        </w:tc>
        <w:tc>
          <w:tcPr>
            <w:tcW w:type="dxa" w:w="4986"/>
          </w:tcPr>
          <w:p>
            <w:r>
              <w:t>Take photos of venue, products</w:t>
            </w:r>
          </w:p>
        </w:tc>
      </w:tr>
    </w:tbl>
    <w:p>
      <w:pPr>
        <w:pStyle w:val="Heading2"/>
      </w:pPr>
      <w:r>
        <w:t>Questions to Ask Owner (Day 1)</w:t>
      </w:r>
    </w:p>
    <w:p>
      <w:pPr>
        <w:spacing w:after="20"/>
      </w:pPr>
      <w:r>
        <w:t>[ ] What are your opening hours?</w:t>
      </w:r>
    </w:p>
    <w:p>
      <w:pPr>
        <w:spacing w:after="20"/>
      </w:pPr>
      <w:r>
        <w:t>[ ] Average customers per night?</w:t>
      </w:r>
    </w:p>
    <w:p>
      <w:pPr>
        <w:spacing w:after="20"/>
      </w:pPr>
      <w:r>
        <w:t>[ ] Busiest days and times?</w:t>
      </w:r>
    </w:p>
    <w:p>
      <w:pPr>
        <w:spacing w:after="20"/>
      </w:pPr>
      <w:r>
        <w:t>[ ] Current loyalty program (if any)?</w:t>
      </w:r>
    </w:p>
    <w:p>
      <w:pPr>
        <w:spacing w:after="20"/>
      </w:pPr>
      <w:r>
        <w:t>[ ] What POS/Kassensystem do you use?</w:t>
      </w:r>
    </w:p>
    <w:p>
      <w:pPr>
        <w:spacing w:after="20"/>
      </w:pPr>
      <w:r>
        <w:t>[ ] Do you have a booking system currently?</w:t>
      </w:r>
    </w:p>
    <w:p>
      <w:pPr>
        <w:spacing w:after="20"/>
      </w:pPr>
      <w:r>
        <w:t>[ ] How do you track inventory now?</w:t>
      </w:r>
    </w:p>
    <w:p>
      <w:pPr>
        <w:spacing w:after="20"/>
      </w:pPr>
      <w:r>
        <w:t>[ ] How does staff communicate?</w:t>
      </w:r>
    </w:p>
    <w:p>
      <w:pPr>
        <w:spacing w:after="20"/>
      </w:pPr>
      <w:r>
        <w:t>[ ] What problems do you most want solved?</w:t>
      </w:r>
    </w:p>
    <w:p>
      <w:pPr>
        <w:spacing w:after="20"/>
      </w:pPr>
      <w:r>
        <w:t>[ ] Budget expectations for monthly subscription?</w:t>
      </w:r>
    </w:p>
    <w:p>
      <w:r>
        <w:br w:type="page"/>
      </w:r>
    </w:p>
    <w:p>
      <w:pPr>
        <w:pStyle w:val="Heading1"/>
      </w:pPr>
      <w:r>
        <w:rPr>
          <w:color w:val="8B5CF6"/>
        </w:rPr>
        <w:t>3. Day-by-Day Detailed Checklists</w:t>
      </w:r>
    </w:p>
    <w:p>
      <w:pPr>
        <w:pStyle w:val="Heading2"/>
      </w:pPr>
      <w:r>
        <w:t>DAY 1: Discovery &amp; Setup</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Done</w:t>
            </w:r>
          </w:p>
        </w:tc>
        <w:tc>
          <w:tcPr>
            <w:tcW w:type="dxa" w:w="3324"/>
          </w:tcPr>
          <w:p>
            <w:r>
              <w:rPr>
                <w:b/>
              </w:rPr>
              <w:t>Task</w:t>
            </w:r>
          </w:p>
        </w:tc>
        <w:tc>
          <w:tcPr>
            <w:tcW w:type="dxa" w:w="3324"/>
          </w:tcPr>
          <w:p>
            <w:r>
              <w:rPr>
                <w:b/>
              </w:rPr>
              <w:t>Details</w:t>
            </w:r>
          </w:p>
        </w:tc>
      </w:tr>
      <w:tr>
        <w:tc>
          <w:tcPr>
            <w:tcW w:type="dxa" w:w="3324"/>
          </w:tcPr>
          <w:p>
            <w:r>
              <w:t>[ ]</w:t>
            </w:r>
          </w:p>
        </w:tc>
        <w:tc>
          <w:tcPr>
            <w:tcW w:type="dxa" w:w="3324"/>
          </w:tcPr>
          <w:p>
            <w:r>
              <w:t>Meet venue owner</w:t>
            </w:r>
          </w:p>
        </w:tc>
        <w:tc>
          <w:tcPr>
            <w:tcW w:type="dxa" w:w="3324"/>
          </w:tcPr>
          <w:p>
            <w:r>
              <w:t>Introduce WiesbadenAfterDark, understand their needs and current workflow</w:t>
            </w:r>
          </w:p>
        </w:tc>
      </w:tr>
      <w:tr>
        <w:tc>
          <w:tcPr>
            <w:tcW w:type="dxa" w:w="3324"/>
          </w:tcPr>
          <w:p>
            <w:r>
              <w:t>[ ]</w:t>
            </w:r>
          </w:p>
        </w:tc>
        <w:tc>
          <w:tcPr>
            <w:tcW w:type="dxa" w:w="3324"/>
          </w:tcPr>
          <w:p>
            <w:r>
              <w:t>Venue walkthrough</w:t>
            </w:r>
          </w:p>
        </w:tc>
        <w:tc>
          <w:tcPr>
            <w:tcW w:type="dxa" w:w="3324"/>
          </w:tcPr>
          <w:p>
            <w:r>
              <w:t>Tour the venue, identify check-in points, WiFi coverage, staff areas</w:t>
            </w:r>
          </w:p>
        </w:tc>
      </w:tr>
      <w:tr>
        <w:tc>
          <w:tcPr>
            <w:tcW w:type="dxa" w:w="3324"/>
          </w:tcPr>
          <w:p>
            <w:r>
              <w:t>[ ]</w:t>
            </w:r>
          </w:p>
        </w:tc>
        <w:tc>
          <w:tcPr>
            <w:tcW w:type="dxa" w:w="3324"/>
          </w:tcPr>
          <w:p>
            <w:r>
              <w:t>Get WiFi credentials</w:t>
            </w:r>
          </w:p>
        </w:tc>
        <w:tc>
          <w:tcPr>
            <w:tcW w:type="dxa" w:w="3324"/>
          </w:tcPr>
          <w:p>
            <w:r>
              <w:t>Need for on-site testing of all systems</w:t>
            </w:r>
          </w:p>
        </w:tc>
      </w:tr>
      <w:tr>
        <w:tc>
          <w:tcPr>
            <w:tcW w:type="dxa" w:w="3324"/>
          </w:tcPr>
          <w:p>
            <w:r>
              <w:t>[ ]</w:t>
            </w:r>
          </w:p>
        </w:tc>
        <w:tc>
          <w:tcPr>
            <w:tcW w:type="dxa" w:w="3324"/>
          </w:tcPr>
          <w:p>
            <w:r>
              <w:t>Identify POS system</w:t>
            </w:r>
          </w:p>
        </w:tc>
        <w:tc>
          <w:tcPr>
            <w:tcW w:type="dxa" w:w="3324"/>
          </w:tcPr>
          <w:p>
            <w:r>
              <w:t>Document exact Kassensystem model, check API availability</w:t>
            </w:r>
          </w:p>
        </w:tc>
      </w:tr>
      <w:tr>
        <w:tc>
          <w:tcPr>
            <w:tcW w:type="dxa" w:w="3324"/>
          </w:tcPr>
          <w:p>
            <w:r>
              <w:t>[ ]</w:t>
            </w:r>
          </w:p>
        </w:tc>
        <w:tc>
          <w:tcPr>
            <w:tcW w:type="dxa" w:w="3324"/>
          </w:tcPr>
          <w:p>
            <w:r>
              <w:t>Document full menu</w:t>
            </w:r>
          </w:p>
        </w:tc>
        <w:tc>
          <w:tcPr>
            <w:tcW w:type="dxa" w:w="3324"/>
          </w:tcPr>
          <w:p>
            <w:r>
              <w:t>All drinks with prices, categories (beer, wine, cocktails, spirits, soft)</w:t>
            </w:r>
          </w:p>
        </w:tc>
      </w:tr>
      <w:tr>
        <w:tc>
          <w:tcPr>
            <w:tcW w:type="dxa" w:w="3324"/>
          </w:tcPr>
          <w:p>
            <w:r>
              <w:t>[ ]</w:t>
            </w:r>
          </w:p>
        </w:tc>
        <w:tc>
          <w:tcPr>
            <w:tcW w:type="dxa" w:w="3324"/>
          </w:tcPr>
          <w:p>
            <w:r>
              <w:t>Take venue photos</w:t>
            </w:r>
          </w:p>
        </w:tc>
        <w:tc>
          <w:tcPr>
            <w:tcW w:type="dxa" w:w="3324"/>
          </w:tcPr>
          <w:p>
            <w:r>
              <w:t>Exterior, interior, bar area, seating - for app listing</w:t>
            </w:r>
          </w:p>
        </w:tc>
      </w:tr>
      <w:tr>
        <w:tc>
          <w:tcPr>
            <w:tcW w:type="dxa" w:w="3324"/>
          </w:tcPr>
          <w:p>
            <w:r>
              <w:t>[ ]</w:t>
            </w:r>
          </w:p>
        </w:tc>
        <w:tc>
          <w:tcPr>
            <w:tcW w:type="dxa" w:w="3324"/>
          </w:tcPr>
          <w:p>
            <w:r>
              <w:t>Collect venue details</w:t>
            </w:r>
          </w:p>
        </w:tc>
        <w:tc>
          <w:tcPr>
            <w:tcW w:type="dxa" w:w="3324"/>
          </w:tcPr>
          <w:p>
            <w:r>
              <w:t>Address, phone, email, social media, opening hours</w:t>
            </w:r>
          </w:p>
        </w:tc>
      </w:tr>
      <w:tr>
        <w:tc>
          <w:tcPr>
            <w:tcW w:type="dxa" w:w="3324"/>
          </w:tcPr>
          <w:p>
            <w:r>
              <w:t>[ ]</w:t>
            </w:r>
          </w:p>
        </w:tc>
        <w:tc>
          <w:tcPr>
            <w:tcW w:type="dxa" w:w="3324"/>
          </w:tcPr>
          <w:p>
            <w:r>
              <w:t>Create venue in Supabase</w:t>
            </w:r>
          </w:p>
        </w:tc>
        <w:tc>
          <w:tcPr>
            <w:tcW w:type="dxa" w:w="3324"/>
          </w:tcPr>
          <w:p>
            <w:r>
              <w:t>Enter all collected data into database</w:t>
            </w:r>
          </w:p>
        </w:tc>
      </w:tr>
      <w:tr>
        <w:tc>
          <w:tcPr>
            <w:tcW w:type="dxa" w:w="3324"/>
          </w:tcPr>
          <w:p>
            <w:r>
              <w:t>[ ]</w:t>
            </w:r>
          </w:p>
        </w:tc>
        <w:tc>
          <w:tcPr>
            <w:tcW w:type="dxa" w:w="3324"/>
          </w:tcPr>
          <w:p>
            <w:r>
              <w:t>Test basic connectivity</w:t>
            </w:r>
          </w:p>
        </w:tc>
        <w:tc>
          <w:tcPr>
            <w:tcW w:type="dxa" w:w="3324"/>
          </w:tcPr>
          <w:p>
            <w:r>
              <w:t>Verify API calls work from venue WiFi</w:t>
            </w:r>
          </w:p>
        </w:tc>
      </w:tr>
    </w:tbl>
    <w:p/>
    <w:p>
      <w:pPr>
        <w:pStyle w:val="Heading2"/>
      </w:pPr>
      <w:r>
        <w:t>DAY 2: System Integration</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Done</w:t>
            </w:r>
          </w:p>
        </w:tc>
        <w:tc>
          <w:tcPr>
            <w:tcW w:type="dxa" w:w="3324"/>
          </w:tcPr>
          <w:p>
            <w:r>
              <w:rPr>
                <w:b/>
              </w:rPr>
              <w:t>Task</w:t>
            </w:r>
          </w:p>
        </w:tc>
        <w:tc>
          <w:tcPr>
            <w:tcW w:type="dxa" w:w="3324"/>
          </w:tcPr>
          <w:p>
            <w:r>
              <w:rPr>
                <w:b/>
              </w:rPr>
              <w:t>Details</w:t>
            </w:r>
          </w:p>
        </w:tc>
      </w:tr>
      <w:tr>
        <w:tc>
          <w:tcPr>
            <w:tcW w:type="dxa" w:w="3324"/>
          </w:tcPr>
          <w:p>
            <w:r>
              <w:t>[ ]</w:t>
            </w:r>
          </w:p>
        </w:tc>
        <w:tc>
          <w:tcPr>
            <w:tcW w:type="dxa" w:w="3324"/>
          </w:tcPr>
          <w:p>
            <w:r>
              <w:t>Research POS integration</w:t>
            </w:r>
          </w:p>
        </w:tc>
        <w:tc>
          <w:tcPr>
            <w:tcW w:type="dxa" w:w="3324"/>
          </w:tcPr>
          <w:p>
            <w:r>
              <w:t>Find API docs for their Kassensystem, determine sync method</w:t>
            </w:r>
          </w:p>
        </w:tc>
      </w:tr>
      <w:tr>
        <w:tc>
          <w:tcPr>
            <w:tcW w:type="dxa" w:w="3324"/>
          </w:tcPr>
          <w:p>
            <w:r>
              <w:t>[ ]</w:t>
            </w:r>
          </w:p>
        </w:tc>
        <w:tc>
          <w:tcPr>
            <w:tcW w:type="dxa" w:w="3324"/>
          </w:tcPr>
          <w:p>
            <w:r>
              <w:t>Create owner account</w:t>
            </w:r>
          </w:p>
        </w:tc>
        <w:tc>
          <w:tcPr>
            <w:tcW w:type="dxa" w:w="3324"/>
          </w:tcPr>
          <w:p>
            <w:r>
              <w:t>Real email/password for venue owner with full permissions</w:t>
            </w:r>
          </w:p>
        </w:tc>
      </w:tr>
      <w:tr>
        <w:tc>
          <w:tcPr>
            <w:tcW w:type="dxa" w:w="3324"/>
          </w:tcPr>
          <w:p>
            <w:r>
              <w:t>[ ]</w:t>
            </w:r>
          </w:p>
        </w:tc>
        <w:tc>
          <w:tcPr>
            <w:tcW w:type="dxa" w:w="3324"/>
          </w:tcPr>
          <w:p>
            <w:r>
              <w:t>Create manager account</w:t>
            </w:r>
          </w:p>
        </w:tc>
        <w:tc>
          <w:tcPr>
            <w:tcW w:type="dxa" w:w="3324"/>
          </w:tcPr>
          <w:p>
            <w:r>
              <w:t>Account for venue manager(s)</w:t>
            </w:r>
          </w:p>
        </w:tc>
      </w:tr>
      <w:tr>
        <w:tc>
          <w:tcPr>
            <w:tcW w:type="dxa" w:w="3324"/>
          </w:tcPr>
          <w:p>
            <w:r>
              <w:t>[ ]</w:t>
            </w:r>
          </w:p>
        </w:tc>
        <w:tc>
          <w:tcPr>
            <w:tcW w:type="dxa" w:w="3324"/>
          </w:tcPr>
          <w:p>
            <w:r>
              <w:t>Create bartender accounts</w:t>
            </w:r>
          </w:p>
        </w:tc>
        <w:tc>
          <w:tcPr>
            <w:tcW w:type="dxa" w:w="3324"/>
          </w:tcPr>
          <w:p>
            <w:r>
              <w:t>Accounts for bartenders (task access only)</w:t>
            </w:r>
          </w:p>
        </w:tc>
      </w:tr>
      <w:tr>
        <w:tc>
          <w:tcPr>
            <w:tcW w:type="dxa" w:w="3324"/>
          </w:tcPr>
          <w:p>
            <w:r>
              <w:t>[ ]</w:t>
            </w:r>
          </w:p>
        </w:tc>
        <w:tc>
          <w:tcPr>
            <w:tcW w:type="dxa" w:w="3324"/>
          </w:tcPr>
          <w:p>
            <w:r>
              <w:t>Create inventory account</w:t>
            </w:r>
          </w:p>
        </w:tc>
        <w:tc>
          <w:tcPr>
            <w:tcW w:type="dxa" w:w="3324"/>
          </w:tcPr>
          <w:p>
            <w:r>
              <w:t>Account for inventory manager</w:t>
            </w:r>
          </w:p>
        </w:tc>
      </w:tr>
      <w:tr>
        <w:tc>
          <w:tcPr>
            <w:tcW w:type="dxa" w:w="3324"/>
          </w:tcPr>
          <w:p>
            <w:r>
              <w:t>[ ]</w:t>
            </w:r>
          </w:p>
        </w:tc>
        <w:tc>
          <w:tcPr>
            <w:tcW w:type="dxa" w:w="3324"/>
          </w:tcPr>
          <w:p>
            <w:r>
              <w:t>Configure venue in Owner PWA</w:t>
            </w:r>
          </w:p>
        </w:tc>
        <w:tc>
          <w:tcPr>
            <w:tcW w:type="dxa" w:w="3324"/>
          </w:tcPr>
          <w:p>
            <w:r>
              <w:t>Link venue ID, verify all settings</w:t>
            </w:r>
          </w:p>
        </w:tc>
      </w:tr>
      <w:tr>
        <w:tc>
          <w:tcPr>
            <w:tcW w:type="dxa" w:w="3324"/>
          </w:tcPr>
          <w:p>
            <w:r>
              <w:t>[ ]</w:t>
            </w:r>
          </w:p>
        </w:tc>
        <w:tc>
          <w:tcPr>
            <w:tcW w:type="dxa" w:w="3324"/>
          </w:tcPr>
          <w:p>
            <w:r>
              <w:t>Inventory: List all products</w:t>
            </w:r>
          </w:p>
        </w:tc>
        <w:tc>
          <w:tcPr>
            <w:tcW w:type="dxa" w:w="3324"/>
          </w:tcPr>
          <w:p>
            <w:r>
              <w:t>Create product list with names, categories, barcodes</w:t>
            </w:r>
          </w:p>
        </w:tc>
      </w:tr>
      <w:tr>
        <w:tc>
          <w:tcPr>
            <w:tcW w:type="dxa" w:w="3324"/>
          </w:tcPr>
          <w:p>
            <w:r>
              <w:t>[ ]</w:t>
            </w:r>
          </w:p>
        </w:tc>
        <w:tc>
          <w:tcPr>
            <w:tcW w:type="dxa" w:w="3324"/>
          </w:tcPr>
          <w:p>
            <w:r>
              <w:t>Inventory: Scan barcodes</w:t>
            </w:r>
          </w:p>
        </w:tc>
        <w:tc>
          <w:tcPr>
            <w:tcW w:type="dxa" w:w="3324"/>
          </w:tcPr>
          <w:p>
            <w:r>
              <w:t>Scan every product barcode into system</w:t>
            </w:r>
          </w:p>
        </w:tc>
      </w:tr>
      <w:tr>
        <w:tc>
          <w:tcPr>
            <w:tcW w:type="dxa" w:w="3324"/>
          </w:tcPr>
          <w:p>
            <w:r>
              <w:t>[ ]</w:t>
            </w:r>
          </w:p>
        </w:tc>
        <w:tc>
          <w:tcPr>
            <w:tcW w:type="dxa" w:w="3324"/>
          </w:tcPr>
          <w:p>
            <w:r>
              <w:t>Inventory: Set stock levels</w:t>
            </w:r>
          </w:p>
        </w:tc>
        <w:tc>
          <w:tcPr>
            <w:tcW w:type="dxa" w:w="3324"/>
          </w:tcPr>
          <w:p>
            <w:r>
              <w:t>Enter current quantities for storage and bar</w:t>
            </w:r>
          </w:p>
        </w:tc>
      </w:tr>
      <w:tr>
        <w:tc>
          <w:tcPr>
            <w:tcW w:type="dxa" w:w="3324"/>
          </w:tcPr>
          <w:p>
            <w:r>
              <w:t>[ ]</w:t>
            </w:r>
          </w:p>
        </w:tc>
        <w:tc>
          <w:tcPr>
            <w:tcW w:type="dxa" w:w="3324"/>
          </w:tcPr>
          <w:p>
            <w:r>
              <w:t>Inventory: Set reorder points</w:t>
            </w:r>
          </w:p>
        </w:tc>
        <w:tc>
          <w:tcPr>
            <w:tcW w:type="dxa" w:w="3324"/>
          </w:tcPr>
          <w:p>
            <w:r>
              <w:t>Configure minimum stock alerts</w:t>
            </w:r>
          </w:p>
        </w:tc>
      </w:tr>
      <w:tr>
        <w:tc>
          <w:tcPr>
            <w:tcW w:type="dxa" w:w="3324"/>
          </w:tcPr>
          <w:p>
            <w:r>
              <w:t>[ ]</w:t>
            </w:r>
          </w:p>
        </w:tc>
        <w:tc>
          <w:tcPr>
            <w:tcW w:type="dxa" w:w="3324"/>
          </w:tcPr>
          <w:p>
            <w:r>
              <w:t>Test iOS app at venue</w:t>
            </w:r>
          </w:p>
        </w:tc>
        <w:tc>
          <w:tcPr>
            <w:tcW w:type="dxa" w:w="3324"/>
          </w:tcPr>
          <w:p>
            <w:r>
              <w:t>Verify app works on venue WiFi, check-in flow</w:t>
            </w:r>
          </w:p>
        </w:tc>
      </w:tr>
    </w:tbl>
    <w:p>
      <w:r>
        <w:br w:type="page"/>
      </w:r>
    </w:p>
    <w:p>
      <w:pPr>
        <w:pStyle w:val="Heading2"/>
      </w:pPr>
      <w:r>
        <w:t>DAY 3: Full System Testing</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Done</w:t>
            </w:r>
          </w:p>
        </w:tc>
        <w:tc>
          <w:tcPr>
            <w:tcW w:type="dxa" w:w="3324"/>
          </w:tcPr>
          <w:p>
            <w:r>
              <w:rPr>
                <w:b/>
              </w:rPr>
              <w:t>Task</w:t>
            </w:r>
          </w:p>
        </w:tc>
        <w:tc>
          <w:tcPr>
            <w:tcW w:type="dxa" w:w="3324"/>
          </w:tcPr>
          <w:p>
            <w:r>
              <w:rPr>
                <w:b/>
              </w:rPr>
              <w:t>Details</w:t>
            </w:r>
          </w:p>
        </w:tc>
      </w:tr>
      <w:tr>
        <w:tc>
          <w:tcPr>
            <w:tcW w:type="dxa" w:w="3324"/>
          </w:tcPr>
          <w:p>
            <w:r>
              <w:t>[ ]</w:t>
            </w:r>
          </w:p>
        </w:tc>
        <w:tc>
          <w:tcPr>
            <w:tcW w:type="dxa" w:w="3324"/>
          </w:tcPr>
          <w:p>
            <w:r>
              <w:t>Check-in: Customer opens app</w:t>
            </w:r>
          </w:p>
        </w:tc>
        <w:tc>
          <w:tcPr>
            <w:tcW w:type="dxa" w:w="3324"/>
          </w:tcPr>
          <w:p>
            <w:r>
              <w:t>Verify iOS app launches, shows venue</w:t>
            </w:r>
          </w:p>
        </w:tc>
      </w:tr>
      <w:tr>
        <w:tc>
          <w:tcPr>
            <w:tcW w:type="dxa" w:w="3324"/>
          </w:tcPr>
          <w:p>
            <w:r>
              <w:t>[ ]</w:t>
            </w:r>
          </w:p>
        </w:tc>
        <w:tc>
          <w:tcPr>
            <w:tcW w:type="dxa" w:w="3324"/>
          </w:tcPr>
          <w:p>
            <w:r>
              <w:t>Check-in: Customer checks in</w:t>
            </w:r>
          </w:p>
        </w:tc>
        <w:tc>
          <w:tcPr>
            <w:tcW w:type="dxa" w:w="3324"/>
          </w:tcPr>
          <w:p>
            <w:r>
              <w:t>Test NFC/QR/GPS check-in methods</w:t>
            </w:r>
          </w:p>
        </w:tc>
      </w:tr>
      <w:tr>
        <w:tc>
          <w:tcPr>
            <w:tcW w:type="dxa" w:w="3324"/>
          </w:tcPr>
          <w:p>
            <w:r>
              <w:t>[ ]</w:t>
            </w:r>
          </w:p>
        </w:tc>
        <w:tc>
          <w:tcPr>
            <w:tcW w:type="dxa" w:w="3324"/>
          </w:tcPr>
          <w:p>
            <w:r>
              <w:t>Check-in: Points awarded</w:t>
            </w:r>
          </w:p>
        </w:tc>
        <w:tc>
          <w:tcPr>
            <w:tcW w:type="dxa" w:w="3324"/>
          </w:tcPr>
          <w:p>
            <w:r>
              <w:t>Verify correct points appear in customer profile</w:t>
            </w:r>
          </w:p>
        </w:tc>
      </w:tr>
      <w:tr>
        <w:tc>
          <w:tcPr>
            <w:tcW w:type="dxa" w:w="3324"/>
          </w:tcPr>
          <w:p>
            <w:r>
              <w:t>[ ]</w:t>
            </w:r>
          </w:p>
        </w:tc>
        <w:tc>
          <w:tcPr>
            <w:tcW w:type="dxa" w:w="3324"/>
          </w:tcPr>
          <w:p>
            <w:r>
              <w:t>Check-in: Owner dashboard</w:t>
            </w:r>
          </w:p>
        </w:tc>
        <w:tc>
          <w:tcPr>
            <w:tcW w:type="dxa" w:w="3324"/>
          </w:tcPr>
          <w:p>
            <w:r>
              <w:t>Verify check-in appears in Owner PWA dashboard</w:t>
            </w:r>
          </w:p>
        </w:tc>
      </w:tr>
      <w:tr>
        <w:tc>
          <w:tcPr>
            <w:tcW w:type="dxa" w:w="3324"/>
          </w:tcPr>
          <w:p>
            <w:r>
              <w:t>[ ]</w:t>
            </w:r>
          </w:p>
        </w:tc>
        <w:tc>
          <w:tcPr>
            <w:tcW w:type="dxa" w:w="3324"/>
          </w:tcPr>
          <w:p>
            <w:r>
              <w:t>Points: Base calculation</w:t>
            </w:r>
          </w:p>
        </w:tc>
        <w:tc>
          <w:tcPr>
            <w:tcW w:type="dxa" w:w="3324"/>
          </w:tcPr>
          <w:p>
            <w:r>
              <w:t>Test base points per check-in (recommend 10 pts)</w:t>
            </w:r>
          </w:p>
        </w:tc>
      </w:tr>
      <w:tr>
        <w:tc>
          <w:tcPr>
            <w:tcW w:type="dxa" w:w="3324"/>
          </w:tcPr>
          <w:p>
            <w:r>
              <w:t>[ ]</w:t>
            </w:r>
          </w:p>
        </w:tc>
        <w:tc>
          <w:tcPr>
            <w:tcW w:type="dxa" w:w="3324"/>
          </w:tcPr>
          <w:p>
            <w:r>
              <w:t>Points: Spend calculation</w:t>
            </w:r>
          </w:p>
        </w:tc>
        <w:tc>
          <w:tcPr>
            <w:tcW w:type="dxa" w:w="3324"/>
          </w:tcPr>
          <w:p>
            <w:r>
              <w:t>Test points per Euro spent (if POS connected)</w:t>
            </w:r>
          </w:p>
        </w:tc>
      </w:tr>
      <w:tr>
        <w:tc>
          <w:tcPr>
            <w:tcW w:type="dxa" w:w="3324"/>
          </w:tcPr>
          <w:p>
            <w:r>
              <w:t>[ ]</w:t>
            </w:r>
          </w:p>
        </w:tc>
        <w:tc>
          <w:tcPr>
            <w:tcW w:type="dxa" w:w="3324"/>
          </w:tcPr>
          <w:p>
            <w:r>
              <w:t>Points: Event multiplier</w:t>
            </w:r>
          </w:p>
        </w:tc>
        <w:tc>
          <w:tcPr>
            <w:tcW w:type="dxa" w:w="3324"/>
          </w:tcPr>
          <w:p>
            <w:r>
              <w:t>Test 1.5x/2x multipliers during events</w:t>
            </w:r>
          </w:p>
        </w:tc>
      </w:tr>
      <w:tr>
        <w:tc>
          <w:tcPr>
            <w:tcW w:type="dxa" w:w="3324"/>
          </w:tcPr>
          <w:p>
            <w:r>
              <w:t>[ ]</w:t>
            </w:r>
          </w:p>
        </w:tc>
        <w:tc>
          <w:tcPr>
            <w:tcW w:type="dxa" w:w="3324"/>
          </w:tcPr>
          <w:p>
            <w:r>
              <w:t>Booking: Customer makes reservation</w:t>
            </w:r>
          </w:p>
        </w:tc>
        <w:tc>
          <w:tcPr>
            <w:tcW w:type="dxa" w:w="3324"/>
          </w:tcPr>
          <w:p>
            <w:r>
              <w:t>Test full booking flow in iOS app</w:t>
            </w:r>
          </w:p>
        </w:tc>
      </w:tr>
      <w:tr>
        <w:tc>
          <w:tcPr>
            <w:tcW w:type="dxa" w:w="3324"/>
          </w:tcPr>
          <w:p>
            <w:r>
              <w:t>[ ]</w:t>
            </w:r>
          </w:p>
        </w:tc>
        <w:tc>
          <w:tcPr>
            <w:tcW w:type="dxa" w:w="3324"/>
          </w:tcPr>
          <w:p>
            <w:r>
              <w:t>Booking: Confirmation received</w:t>
            </w:r>
          </w:p>
        </w:tc>
        <w:tc>
          <w:tcPr>
            <w:tcW w:type="dxa" w:w="3324"/>
          </w:tcPr>
          <w:p>
            <w:r>
              <w:t>Verify customer gets notification</w:t>
            </w:r>
          </w:p>
        </w:tc>
      </w:tr>
      <w:tr>
        <w:tc>
          <w:tcPr>
            <w:tcW w:type="dxa" w:w="3324"/>
          </w:tcPr>
          <w:p>
            <w:r>
              <w:t>[ ]</w:t>
            </w:r>
          </w:p>
        </w:tc>
        <w:tc>
          <w:tcPr>
            <w:tcW w:type="dxa" w:w="3324"/>
          </w:tcPr>
          <w:p>
            <w:r>
              <w:t>Booking: Appears in Owner PWA</w:t>
            </w:r>
          </w:p>
        </w:tc>
        <w:tc>
          <w:tcPr>
            <w:tcW w:type="dxa" w:w="3324"/>
          </w:tcPr>
          <w:p>
            <w:r>
              <w:t>Verify booking shows in Bookings page</w:t>
            </w:r>
          </w:p>
        </w:tc>
      </w:tr>
      <w:tr>
        <w:tc>
          <w:tcPr>
            <w:tcW w:type="dxa" w:w="3324"/>
          </w:tcPr>
          <w:p>
            <w:r>
              <w:t>[ ]</w:t>
            </w:r>
          </w:p>
        </w:tc>
        <w:tc>
          <w:tcPr>
            <w:tcW w:type="dxa" w:w="3324"/>
          </w:tcPr>
          <w:p>
            <w:r>
              <w:t>Booking: Owner confirms</w:t>
            </w:r>
          </w:p>
        </w:tc>
        <w:tc>
          <w:tcPr>
            <w:tcW w:type="dxa" w:w="3324"/>
          </w:tcPr>
          <w:p>
            <w:r>
              <w:t>Test confirmation workflow</w:t>
            </w:r>
          </w:p>
        </w:tc>
      </w:tr>
      <w:tr>
        <w:tc>
          <w:tcPr>
            <w:tcW w:type="dxa" w:w="3324"/>
          </w:tcPr>
          <w:p>
            <w:r>
              <w:t>[ ]</w:t>
            </w:r>
          </w:p>
        </w:tc>
        <w:tc>
          <w:tcPr>
            <w:tcW w:type="dxa" w:w="3324"/>
          </w:tcPr>
          <w:p>
            <w:r>
              <w:t>Inventory: Transfer stock</w:t>
            </w:r>
          </w:p>
        </w:tc>
        <w:tc>
          <w:tcPr>
            <w:tcW w:type="dxa" w:w="3324"/>
          </w:tcPr>
          <w:p>
            <w:r>
              <w:t>Test storage-to-bar transfer</w:t>
            </w:r>
          </w:p>
        </w:tc>
      </w:tr>
      <w:tr>
        <w:tc>
          <w:tcPr>
            <w:tcW w:type="dxa" w:w="3324"/>
          </w:tcPr>
          <w:p>
            <w:r>
              <w:t>[ ]</w:t>
            </w:r>
          </w:p>
        </w:tc>
        <w:tc>
          <w:tcPr>
            <w:tcW w:type="dxa" w:w="3324"/>
          </w:tcPr>
          <w:p>
            <w:r>
              <w:t>Inventory: Update counts</w:t>
            </w:r>
          </w:p>
        </w:tc>
        <w:tc>
          <w:tcPr>
            <w:tcW w:type="dxa" w:w="3324"/>
          </w:tcPr>
          <w:p>
            <w:r>
              <w:t>Test manual stock updates</w:t>
            </w:r>
          </w:p>
        </w:tc>
      </w:tr>
      <w:tr>
        <w:tc>
          <w:tcPr>
            <w:tcW w:type="dxa" w:w="3324"/>
          </w:tcPr>
          <w:p>
            <w:r>
              <w:t>[ ]</w:t>
            </w:r>
          </w:p>
        </w:tc>
        <w:tc>
          <w:tcPr>
            <w:tcW w:type="dxa" w:w="3324"/>
          </w:tcPr>
          <w:p>
            <w:r>
              <w:t>Inventory: Low stock alert</w:t>
            </w:r>
          </w:p>
        </w:tc>
        <w:tc>
          <w:tcPr>
            <w:tcW w:type="dxa" w:w="3324"/>
          </w:tcPr>
          <w:p>
            <w:r>
              <w:t>Verify alerts trigger at reorder point</w:t>
            </w:r>
          </w:p>
        </w:tc>
      </w:tr>
      <w:tr>
        <w:tc>
          <w:tcPr>
            <w:tcW w:type="dxa" w:w="3324"/>
          </w:tcPr>
          <w:p>
            <w:r>
              <w:t>[ ]</w:t>
            </w:r>
          </w:p>
        </w:tc>
        <w:tc>
          <w:tcPr>
            <w:tcW w:type="dxa" w:w="3324"/>
          </w:tcPr>
          <w:p>
            <w:r>
              <w:t>Tasks: Create task</w:t>
            </w:r>
          </w:p>
        </w:tc>
        <w:tc>
          <w:tcPr>
            <w:tcW w:type="dxa" w:w="3324"/>
          </w:tcPr>
          <w:p>
            <w:r>
              <w:t>Owner creates task in Owner PWA</w:t>
            </w:r>
          </w:p>
        </w:tc>
      </w:tr>
      <w:tr>
        <w:tc>
          <w:tcPr>
            <w:tcW w:type="dxa" w:w="3324"/>
          </w:tcPr>
          <w:p>
            <w:r>
              <w:t>[ ]</w:t>
            </w:r>
          </w:p>
        </w:tc>
        <w:tc>
          <w:tcPr>
            <w:tcW w:type="dxa" w:w="3324"/>
          </w:tcPr>
          <w:p>
            <w:r>
              <w:t>Tasks: Assign to employee</w:t>
            </w:r>
          </w:p>
        </w:tc>
        <w:tc>
          <w:tcPr>
            <w:tcW w:type="dxa" w:w="3324"/>
          </w:tcPr>
          <w:p>
            <w:r>
              <w:t>Assign task to specific staff member</w:t>
            </w:r>
          </w:p>
        </w:tc>
      </w:tr>
      <w:tr>
        <w:tc>
          <w:tcPr>
            <w:tcW w:type="dxa" w:w="3324"/>
          </w:tcPr>
          <w:p>
            <w:r>
              <w:t>[ ]</w:t>
            </w:r>
          </w:p>
        </w:tc>
        <w:tc>
          <w:tcPr>
            <w:tcW w:type="dxa" w:w="3324"/>
          </w:tcPr>
          <w:p>
            <w:r>
              <w:t>Tasks: Mark complete</w:t>
            </w:r>
          </w:p>
        </w:tc>
        <w:tc>
          <w:tcPr>
            <w:tcW w:type="dxa" w:w="3324"/>
          </w:tcPr>
          <w:p>
            <w:r>
              <w:t>Employee marks task as done</w:t>
            </w:r>
          </w:p>
        </w:tc>
      </w:tr>
      <w:tr>
        <w:tc>
          <w:tcPr>
            <w:tcW w:type="dxa" w:w="3324"/>
          </w:tcPr>
          <w:p>
            <w:r>
              <w:t>[ ]</w:t>
            </w:r>
          </w:p>
        </w:tc>
        <w:tc>
          <w:tcPr>
            <w:tcW w:type="dxa" w:w="3324"/>
          </w:tcPr>
          <w:p>
            <w:r>
              <w:t>Notifications: Push test</w:t>
            </w:r>
          </w:p>
        </w:tc>
        <w:tc>
          <w:tcPr>
            <w:tcW w:type="dxa" w:w="3324"/>
          </w:tcPr>
          <w:p>
            <w:r>
              <w:t>Verify push notifications arrive</w:t>
            </w:r>
          </w:p>
        </w:tc>
      </w:tr>
    </w:tbl>
    <w:p/>
    <w:p>
      <w:pPr>
        <w:pStyle w:val="Heading2"/>
      </w:pPr>
      <w:r>
        <w:t>DAY 4: Staff Training</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Done</w:t>
            </w:r>
          </w:p>
        </w:tc>
        <w:tc>
          <w:tcPr>
            <w:tcW w:type="dxa" w:w="3324"/>
          </w:tcPr>
          <w:p>
            <w:r>
              <w:rPr>
                <w:b/>
              </w:rPr>
              <w:t>Task</w:t>
            </w:r>
          </w:p>
        </w:tc>
        <w:tc>
          <w:tcPr>
            <w:tcW w:type="dxa" w:w="3324"/>
          </w:tcPr>
          <w:p>
            <w:r>
              <w:rPr>
                <w:b/>
              </w:rPr>
              <w:t>Details</w:t>
            </w:r>
          </w:p>
        </w:tc>
      </w:tr>
      <w:tr>
        <w:tc>
          <w:tcPr>
            <w:tcW w:type="dxa" w:w="3324"/>
          </w:tcPr>
          <w:p>
            <w:r>
              <w:t>[ ]</w:t>
            </w:r>
          </w:p>
        </w:tc>
        <w:tc>
          <w:tcPr>
            <w:tcW w:type="dxa" w:w="3324"/>
          </w:tcPr>
          <w:p>
            <w:r>
              <w:t>Owner: Dashboard overview</w:t>
            </w:r>
          </w:p>
        </w:tc>
        <w:tc>
          <w:tcPr>
            <w:tcW w:type="dxa" w:w="3324"/>
          </w:tcPr>
          <w:p>
            <w:r>
              <w:t>Show main dashboard, key metrics, navigation</w:t>
            </w:r>
          </w:p>
        </w:tc>
      </w:tr>
      <w:tr>
        <w:tc>
          <w:tcPr>
            <w:tcW w:type="dxa" w:w="3324"/>
          </w:tcPr>
          <w:p>
            <w:r>
              <w:t>[ ]</w:t>
            </w:r>
          </w:p>
        </w:tc>
        <w:tc>
          <w:tcPr>
            <w:tcW w:type="dxa" w:w="3324"/>
          </w:tcPr>
          <w:p>
            <w:r>
              <w:t>Owner: Events management</w:t>
            </w:r>
          </w:p>
        </w:tc>
        <w:tc>
          <w:tcPr>
            <w:tcW w:type="dxa" w:w="3324"/>
          </w:tcPr>
          <w:p>
            <w:r>
              <w:t>Create, edit, delete events with images</w:t>
            </w:r>
          </w:p>
        </w:tc>
      </w:tr>
      <w:tr>
        <w:tc>
          <w:tcPr>
            <w:tcW w:type="dxa" w:w="3324"/>
          </w:tcPr>
          <w:p>
            <w:r>
              <w:t>[ ]</w:t>
            </w:r>
          </w:p>
        </w:tc>
        <w:tc>
          <w:tcPr>
            <w:tcW w:type="dxa" w:w="3324"/>
          </w:tcPr>
          <w:p>
            <w:r>
              <w:t>Owner: Bookings management</w:t>
            </w:r>
          </w:p>
        </w:tc>
        <w:tc>
          <w:tcPr>
            <w:tcW w:type="dxa" w:w="3324"/>
          </w:tcPr>
          <w:p>
            <w:r>
              <w:t>View, confirm, cancel bookings, calendar view</w:t>
            </w:r>
          </w:p>
        </w:tc>
      </w:tr>
      <w:tr>
        <w:tc>
          <w:tcPr>
            <w:tcW w:type="dxa" w:w="3324"/>
          </w:tcPr>
          <w:p>
            <w:r>
              <w:t>[ ]</w:t>
            </w:r>
          </w:p>
        </w:tc>
        <w:tc>
          <w:tcPr>
            <w:tcW w:type="dxa" w:w="3324"/>
          </w:tcPr>
          <w:p>
            <w:r>
              <w:t>Owner: Inventory overview</w:t>
            </w:r>
          </w:p>
        </w:tc>
        <w:tc>
          <w:tcPr>
            <w:tcW w:type="dxa" w:w="3324"/>
          </w:tcPr>
          <w:p>
            <w:r>
              <w:t>Stock levels, low alerts, reports</w:t>
            </w:r>
          </w:p>
        </w:tc>
      </w:tr>
      <w:tr>
        <w:tc>
          <w:tcPr>
            <w:tcW w:type="dxa" w:w="3324"/>
          </w:tcPr>
          <w:p>
            <w:r>
              <w:t>[ ]</w:t>
            </w:r>
          </w:p>
        </w:tc>
        <w:tc>
          <w:tcPr>
            <w:tcW w:type="dxa" w:w="3324"/>
          </w:tcPr>
          <w:p>
            <w:r>
              <w:t>Owner: Analytics &amp; reports</w:t>
            </w:r>
          </w:p>
        </w:tc>
        <w:tc>
          <w:tcPr>
            <w:tcW w:type="dxa" w:w="3324"/>
          </w:tcPr>
          <w:p>
            <w:r>
              <w:t>View revenue, customer, booking analytics</w:t>
            </w:r>
          </w:p>
        </w:tc>
      </w:tr>
      <w:tr>
        <w:tc>
          <w:tcPr>
            <w:tcW w:type="dxa" w:w="3324"/>
          </w:tcPr>
          <w:p>
            <w:r>
              <w:t>[ ]</w:t>
            </w:r>
          </w:p>
        </w:tc>
        <w:tc>
          <w:tcPr>
            <w:tcW w:type="dxa" w:w="3324"/>
          </w:tcPr>
          <w:p>
            <w:r>
              <w:t>Owner: Settings &amp; configuration</w:t>
            </w:r>
          </w:p>
        </w:tc>
        <w:tc>
          <w:tcPr>
            <w:tcW w:type="dxa" w:w="3324"/>
          </w:tcPr>
          <w:p>
            <w:r>
              <w:t>Venue settings, notification preferences</w:t>
            </w:r>
          </w:p>
        </w:tc>
      </w:tr>
      <w:tr>
        <w:tc>
          <w:tcPr>
            <w:tcW w:type="dxa" w:w="3324"/>
          </w:tcPr>
          <w:p>
            <w:r>
              <w:t>[ ]</w:t>
            </w:r>
          </w:p>
        </w:tc>
        <w:tc>
          <w:tcPr>
            <w:tcW w:type="dxa" w:w="3324"/>
          </w:tcPr>
          <w:p>
            <w:r>
              <w:t>Manager: Bookings workflow</w:t>
            </w:r>
          </w:p>
        </w:tc>
        <w:tc>
          <w:tcPr>
            <w:tcW w:type="dxa" w:w="3324"/>
          </w:tcPr>
          <w:p>
            <w:r>
              <w:t>Daily booking management routine</w:t>
            </w:r>
          </w:p>
        </w:tc>
      </w:tr>
      <w:tr>
        <w:tc>
          <w:tcPr>
            <w:tcW w:type="dxa" w:w="3324"/>
          </w:tcPr>
          <w:p>
            <w:r>
              <w:t>[ ]</w:t>
            </w:r>
          </w:p>
        </w:tc>
        <w:tc>
          <w:tcPr>
            <w:tcW w:type="dxa" w:w="3324"/>
          </w:tcPr>
          <w:p>
            <w:r>
              <w:t>Manager: Event updates</w:t>
            </w:r>
          </w:p>
        </w:tc>
        <w:tc>
          <w:tcPr>
            <w:tcW w:type="dxa" w:w="3324"/>
          </w:tcPr>
          <w:p>
            <w:r>
              <w:t>How to update event details quickly</w:t>
            </w:r>
          </w:p>
        </w:tc>
      </w:tr>
      <w:tr>
        <w:tc>
          <w:tcPr>
            <w:tcW w:type="dxa" w:w="3324"/>
          </w:tcPr>
          <w:p>
            <w:r>
              <w:t>[ ]</w:t>
            </w:r>
          </w:p>
        </w:tc>
        <w:tc>
          <w:tcPr>
            <w:tcW w:type="dxa" w:w="3324"/>
          </w:tcPr>
          <w:p>
            <w:r>
              <w:t>Manager: Staff task overview</w:t>
            </w:r>
          </w:p>
        </w:tc>
        <w:tc>
          <w:tcPr>
            <w:tcW w:type="dxa" w:w="3324"/>
          </w:tcPr>
          <w:p>
            <w:r>
              <w:t>Monitoring task completion</w:t>
            </w:r>
          </w:p>
        </w:tc>
      </w:tr>
      <w:tr>
        <w:tc>
          <w:tcPr>
            <w:tcW w:type="dxa" w:w="3324"/>
          </w:tcPr>
          <w:p>
            <w:r>
              <w:t>[ ]</w:t>
            </w:r>
          </w:p>
        </w:tc>
        <w:tc>
          <w:tcPr>
            <w:tcW w:type="dxa" w:w="3324"/>
          </w:tcPr>
          <w:p>
            <w:r>
              <w:t>Bartender: Task checking</w:t>
            </w:r>
          </w:p>
        </w:tc>
        <w:tc>
          <w:tcPr>
            <w:tcW w:type="dxa" w:w="3324"/>
          </w:tcPr>
          <w:p>
            <w:r>
              <w:t>How to view and complete assigned tasks</w:t>
            </w:r>
          </w:p>
        </w:tc>
      </w:tr>
      <w:tr>
        <w:tc>
          <w:tcPr>
            <w:tcW w:type="dxa" w:w="3324"/>
          </w:tcPr>
          <w:p>
            <w:r>
              <w:t>[ ]</w:t>
            </w:r>
          </w:p>
        </w:tc>
        <w:tc>
          <w:tcPr>
            <w:tcW w:type="dxa" w:w="3324"/>
          </w:tcPr>
          <w:p>
            <w:r>
              <w:t>Bartender: Basic check-in help</w:t>
            </w:r>
          </w:p>
        </w:tc>
        <w:tc>
          <w:tcPr>
            <w:tcW w:type="dxa" w:w="3324"/>
          </w:tcPr>
          <w:p>
            <w:r>
              <w:t>Assisting customers with check-in issues</w:t>
            </w:r>
          </w:p>
        </w:tc>
      </w:tr>
      <w:tr>
        <w:tc>
          <w:tcPr>
            <w:tcW w:type="dxa" w:w="3324"/>
          </w:tcPr>
          <w:p>
            <w:r>
              <w:t>[ ]</w:t>
            </w:r>
          </w:p>
        </w:tc>
        <w:tc>
          <w:tcPr>
            <w:tcW w:type="dxa" w:w="3324"/>
          </w:tcPr>
          <w:p>
            <w:r>
              <w:t>Inventory: Full workflow</w:t>
            </w:r>
          </w:p>
        </w:tc>
        <w:tc>
          <w:tcPr>
            <w:tcW w:type="dxa" w:w="3324"/>
          </w:tcPr>
          <w:p>
            <w:r>
              <w:t>Daily inventory routine, scanning, transfers</w:t>
            </w:r>
          </w:p>
        </w:tc>
      </w:tr>
      <w:tr>
        <w:tc>
          <w:tcPr>
            <w:tcW w:type="dxa" w:w="3324"/>
          </w:tcPr>
          <w:p>
            <w:r>
              <w:t>[ ]</w:t>
            </w:r>
          </w:p>
        </w:tc>
        <w:tc>
          <w:tcPr>
            <w:tcW w:type="dxa" w:w="3324"/>
          </w:tcPr>
          <w:p>
            <w:r>
              <w:t>Inventory: End-of-day count</w:t>
            </w:r>
          </w:p>
        </w:tc>
        <w:tc>
          <w:tcPr>
            <w:tcW w:type="dxa" w:w="3324"/>
          </w:tcPr>
          <w:p>
            <w:r>
              <w:t>How to do closing inventory count</w:t>
            </w:r>
          </w:p>
        </w:tc>
      </w:tr>
      <w:tr>
        <w:tc>
          <w:tcPr>
            <w:tcW w:type="dxa" w:w="3324"/>
          </w:tcPr>
          <w:p>
            <w:r>
              <w:t>[ ]</w:t>
            </w:r>
          </w:p>
        </w:tc>
        <w:tc>
          <w:tcPr>
            <w:tcW w:type="dxa" w:w="3324"/>
          </w:tcPr>
          <w:p>
            <w:r>
              <w:t>Inventory: Variance handling</w:t>
            </w:r>
          </w:p>
        </w:tc>
        <w:tc>
          <w:tcPr>
            <w:tcW w:type="dxa" w:w="3324"/>
          </w:tcPr>
          <w:p>
            <w:r>
              <w:t>What to do when counts don't match</w:t>
            </w:r>
          </w:p>
        </w:tc>
      </w:tr>
      <w:tr>
        <w:tc>
          <w:tcPr>
            <w:tcW w:type="dxa" w:w="3324"/>
          </w:tcPr>
          <w:p>
            <w:r>
              <w:t>[ ]</w:t>
            </w:r>
          </w:p>
        </w:tc>
        <w:tc>
          <w:tcPr>
            <w:tcW w:type="dxa" w:w="3324"/>
          </w:tcPr>
          <w:p>
            <w:r>
              <w:t>Q&amp;A session</w:t>
            </w:r>
          </w:p>
        </w:tc>
        <w:tc>
          <w:tcPr>
            <w:tcW w:type="dxa" w:w="3324"/>
          </w:tcPr>
          <w:p>
            <w:r>
              <w:t>Answer all staff questions, address concerns</w:t>
            </w:r>
          </w:p>
        </w:tc>
      </w:tr>
      <w:tr>
        <w:tc>
          <w:tcPr>
            <w:tcW w:type="dxa" w:w="3324"/>
          </w:tcPr>
          <w:p>
            <w:r>
              <w:t>[ ]</w:t>
            </w:r>
          </w:p>
        </w:tc>
        <w:tc>
          <w:tcPr>
            <w:tcW w:type="dxa" w:w="3324"/>
          </w:tcPr>
          <w:p>
            <w:r>
              <w:t>Provide support contacts</w:t>
            </w:r>
          </w:p>
        </w:tc>
        <w:tc>
          <w:tcPr>
            <w:tcW w:type="dxa" w:w="3324"/>
          </w:tcPr>
          <w:p>
            <w:r>
              <w:t>How to reach support if issues arise</w:t>
            </w:r>
          </w:p>
        </w:tc>
      </w:tr>
    </w:tbl>
    <w:p>
      <w:r>
        <w:br w:type="page"/>
      </w:r>
    </w:p>
    <w:p>
      <w:pPr>
        <w:pStyle w:val="Heading2"/>
      </w:pPr>
      <w:r>
        <w:t>DAY 5: Soft Launch Preparation</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Done</w:t>
            </w:r>
          </w:p>
        </w:tc>
        <w:tc>
          <w:tcPr>
            <w:tcW w:type="dxa" w:w="3324"/>
          </w:tcPr>
          <w:p>
            <w:r>
              <w:rPr>
                <w:b/>
              </w:rPr>
              <w:t>Task</w:t>
            </w:r>
          </w:p>
        </w:tc>
        <w:tc>
          <w:tcPr>
            <w:tcW w:type="dxa" w:w="3324"/>
          </w:tcPr>
          <w:p>
            <w:r>
              <w:rPr>
                <w:b/>
              </w:rPr>
              <w:t>Details</w:t>
            </w:r>
          </w:p>
        </w:tc>
      </w:tr>
      <w:tr>
        <w:tc>
          <w:tcPr>
            <w:tcW w:type="dxa" w:w="3324"/>
          </w:tcPr>
          <w:p>
            <w:r>
              <w:t>[ ]</w:t>
            </w:r>
          </w:p>
        </w:tc>
        <w:tc>
          <w:tcPr>
            <w:tcW w:type="dxa" w:w="3324"/>
          </w:tcPr>
          <w:p>
            <w:r>
              <w:t>Review all issues found</w:t>
            </w:r>
          </w:p>
        </w:tc>
        <w:tc>
          <w:tcPr>
            <w:tcW w:type="dxa" w:w="3324"/>
          </w:tcPr>
          <w:p>
            <w:r>
              <w:t>Go through bug list from Day 3</w:t>
            </w:r>
          </w:p>
        </w:tc>
      </w:tr>
      <w:tr>
        <w:tc>
          <w:tcPr>
            <w:tcW w:type="dxa" w:w="3324"/>
          </w:tcPr>
          <w:p>
            <w:r>
              <w:t>[ ]</w:t>
            </w:r>
          </w:p>
        </w:tc>
        <w:tc>
          <w:tcPr>
            <w:tcW w:type="dxa" w:w="3324"/>
          </w:tcPr>
          <w:p>
            <w:r>
              <w:t>Fix critical issues</w:t>
            </w:r>
          </w:p>
        </w:tc>
        <w:tc>
          <w:tcPr>
            <w:tcW w:type="dxa" w:w="3324"/>
          </w:tcPr>
          <w:p>
            <w:r>
              <w:t>Address any blocking bugs</w:t>
            </w:r>
          </w:p>
        </w:tc>
      </w:tr>
      <w:tr>
        <w:tc>
          <w:tcPr>
            <w:tcW w:type="dxa" w:w="3324"/>
          </w:tcPr>
          <w:p>
            <w:r>
              <w:t>[ ]</w:t>
            </w:r>
          </w:p>
        </w:tc>
        <w:tc>
          <w:tcPr>
            <w:tcW w:type="dxa" w:w="3324"/>
          </w:tcPr>
          <w:p>
            <w:r>
              <w:t>Fix medium issues</w:t>
            </w:r>
          </w:p>
        </w:tc>
        <w:tc>
          <w:tcPr>
            <w:tcW w:type="dxa" w:w="3324"/>
          </w:tcPr>
          <w:p>
            <w:r>
              <w:t>Address usability problems</w:t>
            </w:r>
          </w:p>
        </w:tc>
      </w:tr>
      <w:tr>
        <w:tc>
          <w:tcPr>
            <w:tcW w:type="dxa" w:w="3324"/>
          </w:tcPr>
          <w:p>
            <w:r>
              <w:t>[ ]</w:t>
            </w:r>
          </w:p>
        </w:tc>
        <w:tc>
          <w:tcPr>
            <w:tcW w:type="dxa" w:w="3324"/>
          </w:tcPr>
          <w:p>
            <w:r>
              <w:t>Document remaining issues</w:t>
            </w:r>
          </w:p>
        </w:tc>
        <w:tc>
          <w:tcPr>
            <w:tcW w:type="dxa" w:w="3324"/>
          </w:tcPr>
          <w:p>
            <w:r>
              <w:t>Log any issues deferred to post-launch</w:t>
            </w:r>
          </w:p>
        </w:tc>
      </w:tr>
      <w:tr>
        <w:tc>
          <w:tcPr>
            <w:tcW w:type="dxa" w:w="3324"/>
          </w:tcPr>
          <w:p>
            <w:r>
              <w:t>[ ]</w:t>
            </w:r>
          </w:p>
        </w:tc>
        <w:tc>
          <w:tcPr>
            <w:tcW w:type="dxa" w:w="3324"/>
          </w:tcPr>
          <w:p>
            <w:r>
              <w:t>Final system walkthrough</w:t>
            </w:r>
          </w:p>
        </w:tc>
        <w:tc>
          <w:tcPr>
            <w:tcW w:type="dxa" w:w="3324"/>
          </w:tcPr>
          <w:p>
            <w:r>
              <w:t>Complete demo of all features with owner</w:t>
            </w:r>
          </w:p>
        </w:tc>
      </w:tr>
      <w:tr>
        <w:tc>
          <w:tcPr>
            <w:tcW w:type="dxa" w:w="3324"/>
          </w:tcPr>
          <w:p>
            <w:r>
              <w:t>[ ]</w:t>
            </w:r>
          </w:p>
        </w:tc>
        <w:tc>
          <w:tcPr>
            <w:tcW w:type="dxa" w:w="3324"/>
          </w:tcPr>
          <w:p>
            <w:r>
              <w:t>Configure points rates</w:t>
            </w:r>
          </w:p>
        </w:tc>
        <w:tc>
          <w:tcPr>
            <w:tcW w:type="dxa" w:w="3324"/>
          </w:tcPr>
          <w:p>
            <w:r>
              <w:t>Set final points per check-in, per Euro</w:t>
            </w:r>
          </w:p>
        </w:tc>
      </w:tr>
      <w:tr>
        <w:tc>
          <w:tcPr>
            <w:tcW w:type="dxa" w:w="3324"/>
          </w:tcPr>
          <w:p>
            <w:r>
              <w:t>[ ]</w:t>
            </w:r>
          </w:p>
        </w:tc>
        <w:tc>
          <w:tcPr>
            <w:tcW w:type="dxa" w:w="3324"/>
          </w:tcPr>
          <w:p>
            <w:r>
              <w:t>Configure notifications</w:t>
            </w:r>
          </w:p>
        </w:tc>
        <w:tc>
          <w:tcPr>
            <w:tcW w:type="dxa" w:w="3324"/>
          </w:tcPr>
          <w:p>
            <w:r>
              <w:t>Enable all notification types</w:t>
            </w:r>
          </w:p>
        </w:tc>
      </w:tr>
      <w:tr>
        <w:tc>
          <w:tcPr>
            <w:tcW w:type="dxa" w:w="3324"/>
          </w:tcPr>
          <w:p>
            <w:r>
              <w:t>[ ]</w:t>
            </w:r>
          </w:p>
        </w:tc>
        <w:tc>
          <w:tcPr>
            <w:tcW w:type="dxa" w:w="3324"/>
          </w:tcPr>
          <w:p>
            <w:r>
              <w:t>Set internal launch date</w:t>
            </w:r>
          </w:p>
        </w:tc>
        <w:tc>
          <w:tcPr>
            <w:tcW w:type="dxa" w:w="3324"/>
          </w:tcPr>
          <w:p>
            <w:r>
              <w:t>Date for staff-only testing</w:t>
            </w:r>
          </w:p>
        </w:tc>
      </w:tr>
      <w:tr>
        <w:tc>
          <w:tcPr>
            <w:tcW w:type="dxa" w:w="3324"/>
          </w:tcPr>
          <w:p>
            <w:r>
              <w:t>[ ]</w:t>
            </w:r>
          </w:p>
        </w:tc>
        <w:tc>
          <w:tcPr>
            <w:tcW w:type="dxa" w:w="3324"/>
          </w:tcPr>
          <w:p>
            <w:r>
              <w:t>Set public launch date</w:t>
            </w:r>
          </w:p>
        </w:tc>
        <w:tc>
          <w:tcPr>
            <w:tcW w:type="dxa" w:w="3324"/>
          </w:tcPr>
          <w:p>
            <w:r>
              <w:t>Date for customer-facing launch</w:t>
            </w:r>
          </w:p>
        </w:tc>
      </w:tr>
      <w:tr>
        <w:tc>
          <w:tcPr>
            <w:tcW w:type="dxa" w:w="3324"/>
          </w:tcPr>
          <w:p>
            <w:r>
              <w:t>[ ]</w:t>
            </w:r>
          </w:p>
        </w:tc>
        <w:tc>
          <w:tcPr>
            <w:tcW w:type="dxa" w:w="3324"/>
          </w:tcPr>
          <w:p>
            <w:r>
              <w:t>Create launch plan</w:t>
            </w:r>
          </w:p>
        </w:tc>
        <w:tc>
          <w:tcPr>
            <w:tcW w:type="dxa" w:w="3324"/>
          </w:tcPr>
          <w:p>
            <w:r>
              <w:t>Marketing, social media announcements</w:t>
            </w:r>
          </w:p>
        </w:tc>
      </w:tr>
      <w:tr>
        <w:tc>
          <w:tcPr>
            <w:tcW w:type="dxa" w:w="3324"/>
          </w:tcPr>
          <w:p>
            <w:r>
              <w:t>[ ]</w:t>
            </w:r>
          </w:p>
        </w:tc>
        <w:tc>
          <w:tcPr>
            <w:tcW w:type="dxa" w:w="3324"/>
          </w:tcPr>
          <w:p>
            <w:r>
              <w:t>Owner final review</w:t>
            </w:r>
          </w:p>
        </w:tc>
        <w:tc>
          <w:tcPr>
            <w:tcW w:type="dxa" w:w="3324"/>
          </w:tcPr>
          <w:p>
            <w:r>
              <w:t>Owner tests all features independently</w:t>
            </w:r>
          </w:p>
        </w:tc>
      </w:tr>
      <w:tr>
        <w:tc>
          <w:tcPr>
            <w:tcW w:type="dxa" w:w="3324"/>
          </w:tcPr>
          <w:p>
            <w:r>
              <w:t>[ ]</w:t>
            </w:r>
          </w:p>
        </w:tc>
        <w:tc>
          <w:tcPr>
            <w:tcW w:type="dxa" w:w="3324"/>
          </w:tcPr>
          <w:p>
            <w:r>
              <w:t>Get written sign-off</w:t>
            </w:r>
          </w:p>
        </w:tc>
        <w:tc>
          <w:tcPr>
            <w:tcW w:type="dxa" w:w="3324"/>
          </w:tcPr>
          <w:p>
            <w:r>
              <w:t>Owner signs approval document</w:t>
            </w:r>
          </w:p>
        </w:tc>
      </w:tr>
      <w:tr>
        <w:tc>
          <w:tcPr>
            <w:tcW w:type="dxa" w:w="3324"/>
          </w:tcPr>
          <w:p>
            <w:r>
              <w:t>[ ]</w:t>
            </w:r>
          </w:p>
        </w:tc>
        <w:tc>
          <w:tcPr>
            <w:tcW w:type="dxa" w:w="3324"/>
          </w:tcPr>
          <w:p>
            <w:r>
              <w:t>Celebrate!</w:t>
            </w:r>
          </w:p>
        </w:tc>
        <w:tc>
          <w:tcPr>
            <w:tcW w:type="dxa" w:w="3324"/>
          </w:tcPr>
          <w:p>
            <w:r>
              <w:t>Ready for launch!</w:t>
            </w:r>
          </w:p>
        </w:tc>
      </w:tr>
    </w:tbl>
    <w:p/>
    <w:p>
      <w:pPr>
        <w:pStyle w:val="Heading1"/>
      </w:pPr>
      <w:r>
        <w:rPr>
          <w:color w:val="8B5CF6"/>
        </w:rPr>
        <w:t>4. POS Integration Guide</w:t>
      </w:r>
    </w:p>
    <w:p>
      <w:r>
        <w:t>Integrating with the venue's Kassensystem (POS) allows automatic points calculation based on customer spending. This section covers common German POS systems and integration options.</w:t>
      </w:r>
    </w:p>
    <w:p>
      <w:pPr>
        <w:pStyle w:val="Heading2"/>
      </w:pPr>
      <w:r>
        <w:t>Common German POS Systems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POS System</w:t>
            </w:r>
          </w:p>
        </w:tc>
        <w:tc>
          <w:tcPr>
            <w:tcW w:type="dxa" w:w="2493"/>
          </w:tcPr>
          <w:p>
            <w:r>
              <w:rPr>
                <w:b/>
              </w:rPr>
              <w:t>API</w:t>
            </w:r>
          </w:p>
        </w:tc>
        <w:tc>
          <w:tcPr>
            <w:tcW w:type="dxa" w:w="2493"/>
          </w:tcPr>
          <w:p>
            <w:r>
              <w:rPr>
                <w:b/>
              </w:rPr>
              <w:t>Integration</w:t>
            </w:r>
          </w:p>
        </w:tc>
        <w:tc>
          <w:tcPr>
            <w:tcW w:type="dxa" w:w="2493"/>
          </w:tcPr>
          <w:p>
            <w:r>
              <w:rPr>
                <w:b/>
              </w:rPr>
              <w:t>Notes</w:t>
            </w:r>
          </w:p>
        </w:tc>
      </w:tr>
      <w:tr>
        <w:tc>
          <w:tcPr>
            <w:tcW w:type="dxa" w:w="2493"/>
          </w:tcPr>
          <w:p>
            <w:r>
              <w:t>Orderbird</w:t>
            </w:r>
          </w:p>
        </w:tc>
        <w:tc>
          <w:tcPr>
            <w:tcW w:type="dxa" w:w="2493"/>
          </w:tcPr>
          <w:p>
            <w:r>
              <w:t>Yes</w:t>
            </w:r>
          </w:p>
        </w:tc>
        <w:tc>
          <w:tcPr>
            <w:tcW w:type="dxa" w:w="2493"/>
          </w:tcPr>
          <w:p>
            <w:r>
              <w:t>REST API</w:t>
            </w:r>
          </w:p>
        </w:tc>
        <w:tc>
          <w:tcPr>
            <w:tcW w:type="dxa" w:w="2493"/>
          </w:tcPr>
          <w:p>
            <w:r>
              <w:t>Popular in Germany, good documentation</w:t>
            </w:r>
          </w:p>
        </w:tc>
      </w:tr>
      <w:tr>
        <w:tc>
          <w:tcPr>
            <w:tcW w:type="dxa" w:w="2493"/>
          </w:tcPr>
          <w:p>
            <w:r>
              <w:t>Lightspeed</w:t>
            </w:r>
          </w:p>
        </w:tc>
        <w:tc>
          <w:tcPr>
            <w:tcW w:type="dxa" w:w="2493"/>
          </w:tcPr>
          <w:p>
            <w:r>
              <w:t>Yes</w:t>
            </w:r>
          </w:p>
        </w:tc>
        <w:tc>
          <w:tcPr>
            <w:tcW w:type="dxa" w:w="2493"/>
          </w:tcPr>
          <w:p>
            <w:r>
              <w:t>REST API</w:t>
            </w:r>
          </w:p>
        </w:tc>
        <w:tc>
          <w:tcPr>
            <w:tcW w:type="dxa" w:w="2493"/>
          </w:tcPr>
          <w:p>
            <w:r>
              <w:t>Comprehensive API, real-time sync</w:t>
            </w:r>
          </w:p>
        </w:tc>
      </w:tr>
      <w:tr>
        <w:tc>
          <w:tcPr>
            <w:tcW w:type="dxa" w:w="2493"/>
          </w:tcPr>
          <w:p>
            <w:r>
              <w:t>SumUp</w:t>
            </w:r>
          </w:p>
        </w:tc>
        <w:tc>
          <w:tcPr>
            <w:tcW w:type="dxa" w:w="2493"/>
          </w:tcPr>
          <w:p>
            <w:r>
              <w:t>Limited</w:t>
            </w:r>
          </w:p>
        </w:tc>
        <w:tc>
          <w:tcPr>
            <w:tcW w:type="dxa" w:w="2493"/>
          </w:tcPr>
          <w:p>
            <w:r>
              <w:t>Webhooks</w:t>
            </w:r>
          </w:p>
        </w:tc>
        <w:tc>
          <w:tcPr>
            <w:tcW w:type="dxa" w:w="2493"/>
          </w:tcPr>
          <w:p>
            <w:r>
              <w:t>Basic integration possible</w:t>
            </w:r>
          </w:p>
        </w:tc>
      </w:tr>
      <w:tr>
        <w:tc>
          <w:tcPr>
            <w:tcW w:type="dxa" w:w="2493"/>
          </w:tcPr>
          <w:p>
            <w:r>
              <w:t>Zettle (PayPal)</w:t>
            </w:r>
          </w:p>
        </w:tc>
        <w:tc>
          <w:tcPr>
            <w:tcW w:type="dxa" w:w="2493"/>
          </w:tcPr>
          <w:p>
            <w:r>
              <w:t>Yes</w:t>
            </w:r>
          </w:p>
        </w:tc>
        <w:tc>
          <w:tcPr>
            <w:tcW w:type="dxa" w:w="2493"/>
          </w:tcPr>
          <w:p>
            <w:r>
              <w:t>REST API</w:t>
            </w:r>
          </w:p>
        </w:tc>
        <w:tc>
          <w:tcPr>
            <w:tcW w:type="dxa" w:w="2493"/>
          </w:tcPr>
          <w:p>
            <w:r>
              <w:t>Good for small venues</w:t>
            </w:r>
          </w:p>
        </w:tc>
      </w:tr>
      <w:tr>
        <w:tc>
          <w:tcPr>
            <w:tcW w:type="dxa" w:w="2493"/>
          </w:tcPr>
          <w:p>
            <w:r>
              <w:t>gastronovi</w:t>
            </w:r>
          </w:p>
        </w:tc>
        <w:tc>
          <w:tcPr>
            <w:tcW w:type="dxa" w:w="2493"/>
          </w:tcPr>
          <w:p>
            <w:r>
              <w:t>Yes</w:t>
            </w:r>
          </w:p>
        </w:tc>
        <w:tc>
          <w:tcPr>
            <w:tcW w:type="dxa" w:w="2493"/>
          </w:tcPr>
          <w:p>
            <w:r>
              <w:t>REST API</w:t>
            </w:r>
          </w:p>
        </w:tc>
        <w:tc>
          <w:tcPr>
            <w:tcW w:type="dxa" w:w="2493"/>
          </w:tcPr>
          <w:p>
            <w:r>
              <w:t>German hospitality focused</w:t>
            </w:r>
          </w:p>
        </w:tc>
      </w:tr>
      <w:tr>
        <w:tc>
          <w:tcPr>
            <w:tcW w:type="dxa" w:w="2493"/>
          </w:tcPr>
          <w:p>
            <w:r>
              <w:t>ready2order</w:t>
            </w:r>
          </w:p>
        </w:tc>
        <w:tc>
          <w:tcPr>
            <w:tcW w:type="dxa" w:w="2493"/>
          </w:tcPr>
          <w:p>
            <w:r>
              <w:t>Yes</w:t>
            </w:r>
          </w:p>
        </w:tc>
        <w:tc>
          <w:tcPr>
            <w:tcW w:type="dxa" w:w="2493"/>
          </w:tcPr>
          <w:p>
            <w:r>
              <w:t>REST API</w:t>
            </w:r>
          </w:p>
        </w:tc>
        <w:tc>
          <w:tcPr>
            <w:tcW w:type="dxa" w:w="2493"/>
          </w:tcPr>
          <w:p>
            <w:r>
              <w:t>Austrian, popular in DACH</w:t>
            </w:r>
          </w:p>
        </w:tc>
      </w:tr>
      <w:tr>
        <w:tc>
          <w:tcPr>
            <w:tcW w:type="dxa" w:w="2493"/>
          </w:tcPr>
          <w:p>
            <w:r>
              <w:t>Manual/Cash</w:t>
            </w:r>
          </w:p>
        </w:tc>
        <w:tc>
          <w:tcPr>
            <w:tcW w:type="dxa" w:w="2493"/>
          </w:tcPr>
          <w:p>
            <w:r>
              <w:t>No</w:t>
            </w:r>
          </w:p>
        </w:tc>
        <w:tc>
          <w:tcPr>
            <w:tcW w:type="dxa" w:w="2493"/>
          </w:tcPr>
          <w:p>
            <w:r>
              <w:t>Manual entry</w:t>
            </w:r>
          </w:p>
        </w:tc>
        <w:tc>
          <w:tcPr>
            <w:tcW w:type="dxa" w:w="2493"/>
          </w:tcPr>
          <w:p>
            <w:r>
              <w:t>Staff enters sales manually</w:t>
            </w:r>
          </w:p>
        </w:tc>
      </w:tr>
    </w:tbl>
    <w:p>
      <w:pPr>
        <w:pStyle w:val="Heading2"/>
      </w:pPr>
      <w:r>
        <w:t>Integration Options</w:t>
      </w:r>
    </w:p>
    <w:p>
      <w:r>
        <w:t>Option A: Real-time API Sync (Recommended)</w:t>
        <w:br/>
        <w:t>• Sales data flows automatically to our system</w:t>
        <w:br/>
        <w:t>• Points calculated instantly after purchase</w:t>
        <w:br/>
        <w:t>• Requires POS API credentials</w:t>
        <w:br/>
        <w:br/>
        <w:t>Option B: Batch Sync</w:t>
        <w:br/>
        <w:t>• Daily export from POS, import to our system</w:t>
        <w:br/>
        <w:t>• Points calculated next day</w:t>
        <w:br/>
        <w:t>• Works with most POS systems</w:t>
        <w:br/>
        <w:br/>
        <w:t>Option C: Manual Entry</w:t>
        <w:br/>
        <w:t>• Staff enters sales amount after purchase</w:t>
        <w:br/>
        <w:t>• Customer shows app, staff enters amount</w:t>
        <w:br/>
        <w:t>• Works with any POS including cash registers</w:t>
      </w:r>
    </w:p>
    <w:p>
      <w:r>
        <w:br w:type="page"/>
      </w:r>
    </w:p>
    <w:p>
      <w:pPr>
        <w:pStyle w:val="Heading1"/>
      </w:pPr>
      <w:r>
        <w:rPr>
          <w:color w:val="8B5CF6"/>
        </w:rPr>
        <w:t>5. Staff Roles &amp; Credentials</w:t>
      </w:r>
    </w:p>
    <w:p>
      <w:pPr>
        <w:pStyle w:val="Heading2"/>
      </w:pPr>
      <w:r>
        <w:t>Role Permissions Matrix</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rPr>
              <w:t>Role</w:t>
            </w:r>
          </w:p>
        </w:tc>
        <w:tc>
          <w:tcPr>
            <w:tcW w:type="dxa" w:w="1425"/>
          </w:tcPr>
          <w:p>
            <w:r>
              <w:rPr>
                <w:b/>
              </w:rPr>
              <w:t>Dashboard</w:t>
            </w:r>
          </w:p>
        </w:tc>
        <w:tc>
          <w:tcPr>
            <w:tcW w:type="dxa" w:w="1425"/>
          </w:tcPr>
          <w:p>
            <w:r>
              <w:rPr>
                <w:b/>
              </w:rPr>
              <w:t>Events</w:t>
            </w:r>
          </w:p>
        </w:tc>
        <w:tc>
          <w:tcPr>
            <w:tcW w:type="dxa" w:w="1425"/>
          </w:tcPr>
          <w:p>
            <w:r>
              <w:rPr>
                <w:b/>
              </w:rPr>
              <w:t>Bookings</w:t>
            </w:r>
          </w:p>
        </w:tc>
        <w:tc>
          <w:tcPr>
            <w:tcW w:type="dxa" w:w="1425"/>
          </w:tcPr>
          <w:p>
            <w:r>
              <w:rPr>
                <w:b/>
              </w:rPr>
              <w:t>Inventory</w:t>
            </w:r>
          </w:p>
        </w:tc>
        <w:tc>
          <w:tcPr>
            <w:tcW w:type="dxa" w:w="1425"/>
          </w:tcPr>
          <w:p>
            <w:r>
              <w:rPr>
                <w:b/>
              </w:rPr>
              <w:t>Tasks</w:t>
            </w:r>
          </w:p>
        </w:tc>
        <w:tc>
          <w:tcPr>
            <w:tcW w:type="dxa" w:w="1425"/>
          </w:tcPr>
          <w:p>
            <w:r>
              <w:rPr>
                <w:b/>
              </w:rPr>
              <w:t>Settings</w:t>
            </w:r>
          </w:p>
        </w:tc>
      </w:tr>
      <w:tr>
        <w:tc>
          <w:tcPr>
            <w:tcW w:type="dxa" w:w="1425"/>
          </w:tcPr>
          <w:p>
            <w:r>
              <w:t>Owner</w:t>
            </w:r>
          </w:p>
        </w:tc>
        <w:tc>
          <w:tcPr>
            <w:tcW w:type="dxa" w:w="1425"/>
          </w:tcPr>
          <w:p>
            <w:r>
              <w:t>Full</w:t>
            </w:r>
          </w:p>
        </w:tc>
        <w:tc>
          <w:tcPr>
            <w:tcW w:type="dxa" w:w="1425"/>
          </w:tcPr>
          <w:p>
            <w:r>
              <w:t>Full</w:t>
            </w:r>
          </w:p>
        </w:tc>
        <w:tc>
          <w:tcPr>
            <w:tcW w:type="dxa" w:w="1425"/>
          </w:tcPr>
          <w:p>
            <w:r>
              <w:t>Full</w:t>
            </w:r>
          </w:p>
        </w:tc>
        <w:tc>
          <w:tcPr>
            <w:tcW w:type="dxa" w:w="1425"/>
          </w:tcPr>
          <w:p>
            <w:r>
              <w:t>Full</w:t>
            </w:r>
          </w:p>
        </w:tc>
        <w:tc>
          <w:tcPr>
            <w:tcW w:type="dxa" w:w="1425"/>
          </w:tcPr>
          <w:p>
            <w:r>
              <w:t>Full</w:t>
            </w:r>
          </w:p>
        </w:tc>
        <w:tc>
          <w:tcPr>
            <w:tcW w:type="dxa" w:w="1425"/>
          </w:tcPr>
          <w:p>
            <w:r>
              <w:t>Full</w:t>
            </w:r>
          </w:p>
        </w:tc>
      </w:tr>
      <w:tr>
        <w:tc>
          <w:tcPr>
            <w:tcW w:type="dxa" w:w="1425"/>
          </w:tcPr>
          <w:p>
            <w:r>
              <w:t>Manager</w:t>
            </w:r>
          </w:p>
        </w:tc>
        <w:tc>
          <w:tcPr>
            <w:tcW w:type="dxa" w:w="1425"/>
          </w:tcPr>
          <w:p>
            <w:r>
              <w:t>Full</w:t>
            </w:r>
          </w:p>
        </w:tc>
        <w:tc>
          <w:tcPr>
            <w:tcW w:type="dxa" w:w="1425"/>
          </w:tcPr>
          <w:p>
            <w:r>
              <w:t>Full</w:t>
            </w:r>
          </w:p>
        </w:tc>
        <w:tc>
          <w:tcPr>
            <w:tcW w:type="dxa" w:w="1425"/>
          </w:tcPr>
          <w:p>
            <w:r>
              <w:t>Full</w:t>
            </w:r>
          </w:p>
        </w:tc>
        <w:tc>
          <w:tcPr>
            <w:tcW w:type="dxa" w:w="1425"/>
          </w:tcPr>
          <w:p>
            <w:r>
              <w:t>View</w:t>
            </w:r>
          </w:p>
        </w:tc>
        <w:tc>
          <w:tcPr>
            <w:tcW w:type="dxa" w:w="1425"/>
          </w:tcPr>
          <w:p>
            <w:r>
              <w:t>Full</w:t>
            </w:r>
          </w:p>
        </w:tc>
        <w:tc>
          <w:tcPr>
            <w:tcW w:type="dxa" w:w="1425"/>
          </w:tcPr>
          <w:p>
            <w:r>
              <w:t>Limited</w:t>
            </w:r>
          </w:p>
        </w:tc>
      </w:tr>
      <w:tr>
        <w:tc>
          <w:tcPr>
            <w:tcW w:type="dxa" w:w="1425"/>
          </w:tcPr>
          <w:p>
            <w:r>
              <w:t>Bartender</w:t>
            </w:r>
          </w:p>
        </w:tc>
        <w:tc>
          <w:tcPr>
            <w:tcW w:type="dxa" w:w="1425"/>
          </w:tcPr>
          <w:p>
            <w:r>
              <w:t>View</w:t>
            </w:r>
          </w:p>
        </w:tc>
        <w:tc>
          <w:tcPr>
            <w:tcW w:type="dxa" w:w="1425"/>
          </w:tcPr>
          <w:p>
            <w:r>
              <w:t>View</w:t>
            </w:r>
          </w:p>
        </w:tc>
        <w:tc>
          <w:tcPr>
            <w:tcW w:type="dxa" w:w="1425"/>
          </w:tcPr>
          <w:p>
            <w:r>
              <w:t>View</w:t>
            </w:r>
          </w:p>
        </w:tc>
        <w:tc>
          <w:tcPr>
            <w:tcW w:type="dxa" w:w="1425"/>
          </w:tcPr>
          <w:p>
            <w:r>
              <w:t>None</w:t>
            </w:r>
          </w:p>
        </w:tc>
        <w:tc>
          <w:tcPr>
            <w:tcW w:type="dxa" w:w="1425"/>
          </w:tcPr>
          <w:p>
            <w:r>
              <w:t>Own</w:t>
            </w:r>
          </w:p>
        </w:tc>
        <w:tc>
          <w:tcPr>
            <w:tcW w:type="dxa" w:w="1425"/>
          </w:tcPr>
          <w:p>
            <w:r>
              <w:t>None</w:t>
            </w:r>
          </w:p>
        </w:tc>
      </w:tr>
      <w:tr>
        <w:tc>
          <w:tcPr>
            <w:tcW w:type="dxa" w:w="1425"/>
          </w:tcPr>
          <w:p>
            <w:r>
              <w:t>Inventory</w:t>
            </w:r>
          </w:p>
        </w:tc>
        <w:tc>
          <w:tcPr>
            <w:tcW w:type="dxa" w:w="1425"/>
          </w:tcPr>
          <w:p>
            <w:r>
              <w:t>View</w:t>
            </w:r>
          </w:p>
        </w:tc>
        <w:tc>
          <w:tcPr>
            <w:tcW w:type="dxa" w:w="1425"/>
          </w:tcPr>
          <w:p>
            <w:r>
              <w:t>None</w:t>
            </w:r>
          </w:p>
        </w:tc>
        <w:tc>
          <w:tcPr>
            <w:tcW w:type="dxa" w:w="1425"/>
          </w:tcPr>
          <w:p>
            <w:r>
              <w:t>None</w:t>
            </w:r>
          </w:p>
        </w:tc>
        <w:tc>
          <w:tcPr>
            <w:tcW w:type="dxa" w:w="1425"/>
          </w:tcPr>
          <w:p>
            <w:r>
              <w:t>Full</w:t>
            </w:r>
          </w:p>
        </w:tc>
        <w:tc>
          <w:tcPr>
            <w:tcW w:type="dxa" w:w="1425"/>
          </w:tcPr>
          <w:p>
            <w:r>
              <w:t>Own</w:t>
            </w:r>
          </w:p>
        </w:tc>
        <w:tc>
          <w:tcPr>
            <w:tcW w:type="dxa" w:w="1425"/>
          </w:tcPr>
          <w:p>
            <w:r>
              <w:t>None</w:t>
            </w:r>
          </w:p>
        </w:tc>
      </w:tr>
      <w:tr>
        <w:tc>
          <w:tcPr>
            <w:tcW w:type="dxa" w:w="1425"/>
          </w:tcPr>
          <w:p>
            <w:r>
              <w:t>Cleaning</w:t>
            </w:r>
          </w:p>
        </w:tc>
        <w:tc>
          <w:tcPr>
            <w:tcW w:type="dxa" w:w="1425"/>
          </w:tcPr>
          <w:p>
            <w:r>
              <w:t>None</w:t>
            </w:r>
          </w:p>
        </w:tc>
        <w:tc>
          <w:tcPr>
            <w:tcW w:type="dxa" w:w="1425"/>
          </w:tcPr>
          <w:p>
            <w:r>
              <w:t>None</w:t>
            </w:r>
          </w:p>
        </w:tc>
        <w:tc>
          <w:tcPr>
            <w:tcW w:type="dxa" w:w="1425"/>
          </w:tcPr>
          <w:p>
            <w:r>
              <w:t>None</w:t>
            </w:r>
          </w:p>
        </w:tc>
        <w:tc>
          <w:tcPr>
            <w:tcW w:type="dxa" w:w="1425"/>
          </w:tcPr>
          <w:p>
            <w:r>
              <w:t>None</w:t>
            </w:r>
          </w:p>
        </w:tc>
        <w:tc>
          <w:tcPr>
            <w:tcW w:type="dxa" w:w="1425"/>
          </w:tcPr>
          <w:p>
            <w:r>
              <w:t>Own</w:t>
            </w:r>
          </w:p>
        </w:tc>
        <w:tc>
          <w:tcPr>
            <w:tcW w:type="dxa" w:w="1425"/>
          </w:tcPr>
          <w:p>
            <w:r>
              <w:t>None</w:t>
            </w:r>
          </w:p>
        </w:tc>
      </w:tr>
    </w:tbl>
    <w:p>
      <w:pPr>
        <w:pStyle w:val="Heading2"/>
      </w:pPr>
      <w:r>
        <w:t>Demo Login Credentials</w:t>
      </w:r>
    </w:p>
    <w:p>
      <w:r>
        <w:t>URL: https://owner-pwa.vercel.app</w:t>
        <w:br/>
        <w:t>All demo passwords: password</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Role</w:t>
            </w:r>
          </w:p>
        </w:tc>
        <w:tc>
          <w:tcPr>
            <w:tcW w:type="dxa" w:w="3324"/>
          </w:tcPr>
          <w:p>
            <w:r>
              <w:rPr>
                <w:b/>
              </w:rPr>
              <w:t>Email</w:t>
            </w:r>
          </w:p>
        </w:tc>
        <w:tc>
          <w:tcPr>
            <w:tcW w:type="dxa" w:w="3324"/>
          </w:tcPr>
          <w:p>
            <w:r>
              <w:rPr>
                <w:b/>
              </w:rPr>
              <w:t>Access Level</w:t>
            </w:r>
          </w:p>
        </w:tc>
      </w:tr>
      <w:tr>
        <w:tc>
          <w:tcPr>
            <w:tcW w:type="dxa" w:w="3324"/>
          </w:tcPr>
          <w:p>
            <w:r>
              <w:t>Owner</w:t>
            </w:r>
          </w:p>
        </w:tc>
        <w:tc>
          <w:tcPr>
            <w:tcW w:type="dxa" w:w="3324"/>
          </w:tcPr>
          <w:p>
            <w:r>
              <w:t>owner@example.com</w:t>
            </w:r>
          </w:p>
        </w:tc>
        <w:tc>
          <w:tcPr>
            <w:tcW w:type="dxa" w:w="3324"/>
          </w:tcPr>
          <w:p>
            <w:r>
              <w:t>Full access to everything</w:t>
            </w:r>
          </w:p>
        </w:tc>
      </w:tr>
      <w:tr>
        <w:tc>
          <w:tcPr>
            <w:tcW w:type="dxa" w:w="3324"/>
          </w:tcPr>
          <w:p>
            <w:r>
              <w:t>Manager</w:t>
            </w:r>
          </w:p>
        </w:tc>
        <w:tc>
          <w:tcPr>
            <w:tcW w:type="dxa" w:w="3324"/>
          </w:tcPr>
          <w:p>
            <w:r>
              <w:t>manager@example.com</w:t>
            </w:r>
          </w:p>
        </w:tc>
        <w:tc>
          <w:tcPr>
            <w:tcW w:type="dxa" w:w="3324"/>
          </w:tcPr>
          <w:p>
            <w:r>
              <w:t>Events, bookings, limited settings</w:t>
            </w:r>
          </w:p>
        </w:tc>
      </w:tr>
      <w:tr>
        <w:tc>
          <w:tcPr>
            <w:tcW w:type="dxa" w:w="3324"/>
          </w:tcPr>
          <w:p>
            <w:r>
              <w:t>Bartender</w:t>
            </w:r>
          </w:p>
        </w:tc>
        <w:tc>
          <w:tcPr>
            <w:tcW w:type="dxa" w:w="3324"/>
          </w:tcPr>
          <w:p>
            <w:r>
              <w:t>bartender@example.com</w:t>
            </w:r>
          </w:p>
        </w:tc>
        <w:tc>
          <w:tcPr>
            <w:tcW w:type="dxa" w:w="3324"/>
          </w:tcPr>
          <w:p>
            <w:r>
              <w:t>Tasks only</w:t>
            </w:r>
          </w:p>
        </w:tc>
      </w:tr>
      <w:tr>
        <w:tc>
          <w:tcPr>
            <w:tcW w:type="dxa" w:w="3324"/>
          </w:tcPr>
          <w:p>
            <w:r>
              <w:t>Inventory</w:t>
            </w:r>
          </w:p>
        </w:tc>
        <w:tc>
          <w:tcPr>
            <w:tcW w:type="dxa" w:w="3324"/>
          </w:tcPr>
          <w:p>
            <w:r>
              <w:t>inventory@example.com</w:t>
            </w:r>
          </w:p>
        </w:tc>
        <w:tc>
          <w:tcPr>
            <w:tcW w:type="dxa" w:w="3324"/>
          </w:tcPr>
          <w:p>
            <w:r>
              <w:t>Inventory and tasks</w:t>
            </w:r>
          </w:p>
        </w:tc>
      </w:tr>
      <w:tr>
        <w:tc>
          <w:tcPr>
            <w:tcW w:type="dxa" w:w="3324"/>
          </w:tcPr>
          <w:p>
            <w:r>
              <w:t>Cleaning</w:t>
            </w:r>
          </w:p>
        </w:tc>
        <w:tc>
          <w:tcPr>
            <w:tcW w:type="dxa" w:w="3324"/>
          </w:tcPr>
          <w:p>
            <w:r>
              <w:t>cleaning@example.com</w:t>
            </w:r>
          </w:p>
        </w:tc>
        <w:tc>
          <w:tcPr>
            <w:tcW w:type="dxa" w:w="3324"/>
          </w:tcPr>
          <w:p>
            <w:r>
              <w:t>Tasks only</w:t>
            </w:r>
          </w:p>
        </w:tc>
      </w:tr>
    </w:tbl>
    <w:p/>
    <w:p>
      <w:pPr>
        <w:pStyle w:val="Heading1"/>
      </w:pPr>
      <w:r>
        <w:rPr>
          <w:color w:val="8B5CF6"/>
        </w:rPr>
        <w:t>6. Points System Configuration</w:t>
      </w:r>
    </w:p>
    <w:p>
      <w:pPr>
        <w:pStyle w:val="Heading2"/>
      </w:pPr>
      <w:r>
        <w:t>Recommended Points Settings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Action</w:t>
            </w:r>
          </w:p>
        </w:tc>
        <w:tc>
          <w:tcPr>
            <w:tcW w:type="dxa" w:w="3324"/>
          </w:tcPr>
          <w:p>
            <w:r>
              <w:rPr>
                <w:b/>
              </w:rPr>
              <w:t>Points</w:t>
            </w:r>
          </w:p>
        </w:tc>
        <w:tc>
          <w:tcPr>
            <w:tcW w:type="dxa" w:w="3324"/>
          </w:tcPr>
          <w:p>
            <w:r>
              <w:rPr>
                <w:b/>
              </w:rPr>
              <w:t>Notes</w:t>
            </w:r>
          </w:p>
        </w:tc>
      </w:tr>
      <w:tr>
        <w:tc>
          <w:tcPr>
            <w:tcW w:type="dxa" w:w="3324"/>
          </w:tcPr>
          <w:p>
            <w:r>
              <w:t>Check-in</w:t>
            </w:r>
          </w:p>
        </w:tc>
        <w:tc>
          <w:tcPr>
            <w:tcW w:type="dxa" w:w="3324"/>
          </w:tcPr>
          <w:p>
            <w:r>
              <w:t>10 points</w:t>
            </w:r>
          </w:p>
        </w:tc>
        <w:tc>
          <w:tcPr>
            <w:tcW w:type="dxa" w:w="3324"/>
          </w:tcPr>
          <w:p>
            <w:r>
              <w:t>Once per day per venue maximum</w:t>
            </w:r>
          </w:p>
        </w:tc>
      </w:tr>
      <w:tr>
        <w:tc>
          <w:tcPr>
            <w:tcW w:type="dxa" w:w="3324"/>
          </w:tcPr>
          <w:p>
            <w:r>
              <w:t>Per Euro spent</w:t>
            </w:r>
          </w:p>
        </w:tc>
        <w:tc>
          <w:tcPr>
            <w:tcW w:type="dxa" w:w="3324"/>
          </w:tcPr>
          <w:p>
            <w:r>
              <w:t>1 point</w:t>
            </w:r>
          </w:p>
        </w:tc>
        <w:tc>
          <w:tcPr>
            <w:tcW w:type="dxa" w:w="3324"/>
          </w:tcPr>
          <w:p>
            <w:r>
              <w:t>Requires POS integration</w:t>
            </w:r>
          </w:p>
        </w:tc>
      </w:tr>
      <w:tr>
        <w:tc>
          <w:tcPr>
            <w:tcW w:type="dxa" w:w="3324"/>
          </w:tcPr>
          <w:p>
            <w:r>
              <w:t>Referral bonus</w:t>
            </w:r>
          </w:p>
        </w:tc>
        <w:tc>
          <w:tcPr>
            <w:tcW w:type="dxa" w:w="3324"/>
          </w:tcPr>
          <w:p>
            <w:r>
              <w:t>50 points</w:t>
            </w:r>
          </w:p>
        </w:tc>
        <w:tc>
          <w:tcPr>
            <w:tcW w:type="dxa" w:w="3324"/>
          </w:tcPr>
          <w:p>
            <w:r>
              <w:t>When referred friend first checks in</w:t>
            </w:r>
          </w:p>
        </w:tc>
      </w:tr>
      <w:tr>
        <w:tc>
          <w:tcPr>
            <w:tcW w:type="dxa" w:w="3324"/>
          </w:tcPr>
          <w:p>
            <w:r>
              <w:t>Birthday bonus</w:t>
            </w:r>
          </w:p>
        </w:tc>
        <w:tc>
          <w:tcPr>
            <w:tcW w:type="dxa" w:w="3324"/>
          </w:tcPr>
          <w:p>
            <w:r>
              <w:t>100 points</w:t>
            </w:r>
          </w:p>
        </w:tc>
        <w:tc>
          <w:tcPr>
            <w:tcW w:type="dxa" w:w="3324"/>
          </w:tcPr>
          <w:p>
            <w:r>
              <w:t>On customer's birthday</w:t>
            </w:r>
          </w:p>
        </w:tc>
      </w:tr>
      <w:tr>
        <w:tc>
          <w:tcPr>
            <w:tcW w:type="dxa" w:w="3324"/>
          </w:tcPr>
          <w:p>
            <w:r>
              <w:t>Event attendance</w:t>
            </w:r>
          </w:p>
        </w:tc>
        <w:tc>
          <w:tcPr>
            <w:tcW w:type="dxa" w:w="3324"/>
          </w:tcPr>
          <w:p>
            <w:r>
              <w:t>1.5x-2x</w:t>
            </w:r>
          </w:p>
        </w:tc>
        <w:tc>
          <w:tcPr>
            <w:tcW w:type="dxa" w:w="3324"/>
          </w:tcPr>
          <w:p>
            <w:r>
              <w:t>Multiplier during special events</w:t>
            </w:r>
          </w:p>
        </w:tc>
      </w:tr>
      <w:tr>
        <w:tc>
          <w:tcPr>
            <w:tcW w:type="dxa" w:w="3324"/>
          </w:tcPr>
          <w:p>
            <w:r>
              <w:t>Point value</w:t>
            </w:r>
          </w:p>
        </w:tc>
        <w:tc>
          <w:tcPr>
            <w:tcW w:type="dxa" w:w="3324"/>
          </w:tcPr>
          <w:p>
            <w:r>
              <w:t>€0.10</w:t>
            </w:r>
          </w:p>
        </w:tc>
        <w:tc>
          <w:tcPr>
            <w:tcW w:type="dxa" w:w="3324"/>
          </w:tcPr>
          <w:p>
            <w:r>
              <w:t>Value when redeeming rewards</w:t>
            </w:r>
          </w:p>
        </w:tc>
      </w:tr>
    </w:tbl>
    <w:p>
      <w:pPr>
        <w:pStyle w:val="Heading2"/>
      </w:pPr>
      <w:r>
        <w:t>Rewards Suggestions</w:t>
      </w:r>
    </w:p>
    <w:tbl>
      <w:tblPr>
        <w:tblStyle w:val="TableGrid"/>
        <w:tblW w:type="auto" w:w="0"/>
        <w:tblLook w:firstColumn="1" w:firstRow="1" w:lastColumn="0" w:lastRow="0" w:noHBand="0" w:noVBand="1" w:val="04A0"/>
      </w:tblPr>
      <w:tblGrid>
        <w:gridCol w:w="4986"/>
        <w:gridCol w:w="4986"/>
      </w:tblGrid>
      <w:tr>
        <w:tc>
          <w:tcPr>
            <w:tcW w:type="dxa" w:w="4986"/>
          </w:tcPr>
          <w:p>
            <w:r>
              <w:rPr>
                <w:b/>
              </w:rPr>
              <w:t>Points Required</w:t>
            </w:r>
          </w:p>
        </w:tc>
        <w:tc>
          <w:tcPr>
            <w:tcW w:type="dxa" w:w="4986"/>
          </w:tcPr>
          <w:p>
            <w:r>
              <w:rPr>
                <w:b/>
              </w:rPr>
              <w:t>Reward</w:t>
            </w:r>
          </w:p>
        </w:tc>
      </w:tr>
      <w:tr>
        <w:tc>
          <w:tcPr>
            <w:tcW w:type="dxa" w:w="4986"/>
          </w:tcPr>
          <w:p>
            <w:r>
              <w:t>100 points</w:t>
            </w:r>
          </w:p>
        </w:tc>
        <w:tc>
          <w:tcPr>
            <w:tcW w:type="dxa" w:w="4986"/>
          </w:tcPr>
          <w:p>
            <w:r>
              <w:t>Free soft drink</w:t>
            </w:r>
          </w:p>
        </w:tc>
      </w:tr>
      <w:tr>
        <w:tc>
          <w:tcPr>
            <w:tcW w:type="dxa" w:w="4986"/>
          </w:tcPr>
          <w:p>
            <w:r>
              <w:t>200 points</w:t>
            </w:r>
          </w:p>
        </w:tc>
        <w:tc>
          <w:tcPr>
            <w:tcW w:type="dxa" w:w="4986"/>
          </w:tcPr>
          <w:p>
            <w:r>
              <w:t>Free beer/wine</w:t>
            </w:r>
          </w:p>
        </w:tc>
      </w:tr>
      <w:tr>
        <w:tc>
          <w:tcPr>
            <w:tcW w:type="dxa" w:w="4986"/>
          </w:tcPr>
          <w:p>
            <w:r>
              <w:t>500 points</w:t>
            </w:r>
          </w:p>
        </w:tc>
        <w:tc>
          <w:tcPr>
            <w:tcW w:type="dxa" w:w="4986"/>
          </w:tcPr>
          <w:p>
            <w:r>
              <w:t>Free cocktail</w:t>
            </w:r>
          </w:p>
        </w:tc>
      </w:tr>
      <w:tr>
        <w:tc>
          <w:tcPr>
            <w:tcW w:type="dxa" w:w="4986"/>
          </w:tcPr>
          <w:p>
            <w:r>
              <w:t>1000 points</w:t>
            </w:r>
          </w:p>
        </w:tc>
        <w:tc>
          <w:tcPr>
            <w:tcW w:type="dxa" w:w="4986"/>
          </w:tcPr>
          <w:p>
            <w:r>
              <w:t>Free bottle of wine</w:t>
            </w:r>
          </w:p>
        </w:tc>
      </w:tr>
      <w:tr>
        <w:tc>
          <w:tcPr>
            <w:tcW w:type="dxa" w:w="4986"/>
          </w:tcPr>
          <w:p>
            <w:r>
              <w:t>2000 points</w:t>
            </w:r>
          </w:p>
        </w:tc>
        <w:tc>
          <w:tcPr>
            <w:tcW w:type="dxa" w:w="4986"/>
          </w:tcPr>
          <w:p>
            <w:r>
              <w:t>VIP table reservation</w:t>
            </w:r>
          </w:p>
        </w:tc>
      </w:tr>
      <w:tr>
        <w:tc>
          <w:tcPr>
            <w:tcW w:type="dxa" w:w="4986"/>
          </w:tcPr>
          <w:p>
            <w:r>
              <w:t>5000 points</w:t>
            </w:r>
          </w:p>
        </w:tc>
        <w:tc>
          <w:tcPr>
            <w:tcW w:type="dxa" w:w="4986"/>
          </w:tcPr>
          <w:p>
            <w:r>
              <w:t>Private event discount</w:t>
            </w:r>
          </w:p>
        </w:tc>
      </w:tr>
    </w:tbl>
    <w:p>
      <w:r>
        <w:br w:type="page"/>
      </w:r>
    </w:p>
    <w:p>
      <w:pPr>
        <w:pStyle w:val="Heading1"/>
      </w:pPr>
      <w:r>
        <w:rPr>
          <w:color w:val="8B5CF6"/>
        </w:rPr>
        <w:t>7. Issue Tracking Log</w:t>
      </w:r>
    </w:p>
    <w:p>
      <w:r>
        <w:t>Use this section to document any issues, bugs, or problems found during testing. Rate severity as Critical (blocks launch), High (needs fix before launch), Medium (fix soon after launch), or Low (nice to have).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w:t>
            </w:r>
          </w:p>
        </w:tc>
        <w:tc>
          <w:tcPr>
            <w:tcW w:type="dxa" w:w="1994"/>
          </w:tcPr>
          <w:p>
            <w:r>
              <w:rPr>
                <w:b/>
              </w:rPr>
              <w:t>Issue Description</w:t>
            </w:r>
          </w:p>
        </w:tc>
        <w:tc>
          <w:tcPr>
            <w:tcW w:type="dxa" w:w="1994"/>
          </w:tcPr>
          <w:p>
            <w:r>
              <w:rPr>
                <w:b/>
              </w:rPr>
              <w:t>Severity</w:t>
            </w:r>
          </w:p>
        </w:tc>
        <w:tc>
          <w:tcPr>
            <w:tcW w:type="dxa" w:w="1994"/>
          </w:tcPr>
          <w:p>
            <w:r>
              <w:rPr>
                <w:b/>
              </w:rPr>
              <w:t>Status</w:t>
            </w:r>
          </w:p>
        </w:tc>
        <w:tc>
          <w:tcPr>
            <w:tcW w:type="dxa" w:w="1994"/>
          </w:tcPr>
          <w:p>
            <w:r>
              <w:rPr>
                <w:b/>
              </w:rPr>
              <w:t>Resolution</w:t>
            </w:r>
          </w:p>
        </w:tc>
      </w:tr>
      <w:tr>
        <w:tc>
          <w:tcPr>
            <w:tcW w:type="dxa" w:w="1994"/>
          </w:tcPr>
          <w:p>
            <w:r>
              <w:t>1</w:t>
            </w:r>
          </w:p>
        </w:tc>
        <w:tc>
          <w:tcPr>
            <w:tcW w:type="dxa" w:w="1994"/>
          </w:tcPr>
          <w:p>
            <w:r/>
          </w:p>
        </w:tc>
        <w:tc>
          <w:tcPr>
            <w:tcW w:type="dxa" w:w="1994"/>
          </w:tcPr>
          <w:p>
            <w:r/>
          </w:p>
        </w:tc>
        <w:tc>
          <w:tcPr>
            <w:tcW w:type="dxa" w:w="1994"/>
          </w:tcPr>
          <w:p>
            <w:r/>
          </w:p>
        </w:tc>
        <w:tc>
          <w:tcPr>
            <w:tcW w:type="dxa" w:w="1994"/>
          </w:tcPr>
          <w:p>
            <w:r/>
          </w:p>
        </w:tc>
      </w:tr>
      <w:tr>
        <w:tc>
          <w:tcPr>
            <w:tcW w:type="dxa" w:w="1994"/>
          </w:tcPr>
          <w:p>
            <w:r>
              <w:t>2</w:t>
            </w:r>
          </w:p>
        </w:tc>
        <w:tc>
          <w:tcPr>
            <w:tcW w:type="dxa" w:w="1994"/>
          </w:tcPr>
          <w:p>
            <w:r/>
          </w:p>
        </w:tc>
        <w:tc>
          <w:tcPr>
            <w:tcW w:type="dxa" w:w="1994"/>
          </w:tcPr>
          <w:p>
            <w:r/>
          </w:p>
        </w:tc>
        <w:tc>
          <w:tcPr>
            <w:tcW w:type="dxa" w:w="1994"/>
          </w:tcPr>
          <w:p>
            <w:r/>
          </w:p>
        </w:tc>
        <w:tc>
          <w:tcPr>
            <w:tcW w:type="dxa" w:w="1994"/>
          </w:tcPr>
          <w:p>
            <w:r/>
          </w:p>
        </w:tc>
      </w:tr>
      <w:tr>
        <w:tc>
          <w:tcPr>
            <w:tcW w:type="dxa" w:w="1994"/>
          </w:tcPr>
          <w:p>
            <w:r>
              <w:t>3</w:t>
            </w:r>
          </w:p>
        </w:tc>
        <w:tc>
          <w:tcPr>
            <w:tcW w:type="dxa" w:w="1994"/>
          </w:tcPr>
          <w:p>
            <w:r/>
          </w:p>
        </w:tc>
        <w:tc>
          <w:tcPr>
            <w:tcW w:type="dxa" w:w="1994"/>
          </w:tcPr>
          <w:p>
            <w:r/>
          </w:p>
        </w:tc>
        <w:tc>
          <w:tcPr>
            <w:tcW w:type="dxa" w:w="1994"/>
          </w:tcPr>
          <w:p>
            <w:r/>
          </w:p>
        </w:tc>
        <w:tc>
          <w:tcPr>
            <w:tcW w:type="dxa" w:w="1994"/>
          </w:tcPr>
          <w:p>
            <w:r/>
          </w:p>
        </w:tc>
      </w:tr>
      <w:tr>
        <w:tc>
          <w:tcPr>
            <w:tcW w:type="dxa" w:w="1994"/>
          </w:tcPr>
          <w:p>
            <w:r>
              <w:t>4</w:t>
            </w:r>
          </w:p>
        </w:tc>
        <w:tc>
          <w:tcPr>
            <w:tcW w:type="dxa" w:w="1994"/>
          </w:tcPr>
          <w:p>
            <w:r/>
          </w:p>
        </w:tc>
        <w:tc>
          <w:tcPr>
            <w:tcW w:type="dxa" w:w="1994"/>
          </w:tcPr>
          <w:p>
            <w:r/>
          </w:p>
        </w:tc>
        <w:tc>
          <w:tcPr>
            <w:tcW w:type="dxa" w:w="1994"/>
          </w:tcPr>
          <w:p>
            <w:r/>
          </w:p>
        </w:tc>
        <w:tc>
          <w:tcPr>
            <w:tcW w:type="dxa" w:w="1994"/>
          </w:tcPr>
          <w:p>
            <w:r/>
          </w:p>
        </w:tc>
      </w:tr>
      <w:tr>
        <w:tc>
          <w:tcPr>
            <w:tcW w:type="dxa" w:w="1994"/>
          </w:tcPr>
          <w:p>
            <w:r>
              <w:t>5</w:t>
            </w:r>
          </w:p>
        </w:tc>
        <w:tc>
          <w:tcPr>
            <w:tcW w:type="dxa" w:w="1994"/>
          </w:tcPr>
          <w:p>
            <w:r/>
          </w:p>
        </w:tc>
        <w:tc>
          <w:tcPr>
            <w:tcW w:type="dxa" w:w="1994"/>
          </w:tcPr>
          <w:p>
            <w:r/>
          </w:p>
        </w:tc>
        <w:tc>
          <w:tcPr>
            <w:tcW w:type="dxa" w:w="1994"/>
          </w:tcPr>
          <w:p>
            <w:r/>
          </w:p>
        </w:tc>
        <w:tc>
          <w:tcPr>
            <w:tcW w:type="dxa" w:w="1994"/>
          </w:tcPr>
          <w:p>
            <w:r/>
          </w:p>
        </w:tc>
      </w:tr>
      <w:tr>
        <w:tc>
          <w:tcPr>
            <w:tcW w:type="dxa" w:w="1994"/>
          </w:tcPr>
          <w:p>
            <w:r>
              <w:t>6</w:t>
            </w:r>
          </w:p>
        </w:tc>
        <w:tc>
          <w:tcPr>
            <w:tcW w:type="dxa" w:w="1994"/>
          </w:tcPr>
          <w:p>
            <w:r/>
          </w:p>
        </w:tc>
        <w:tc>
          <w:tcPr>
            <w:tcW w:type="dxa" w:w="1994"/>
          </w:tcPr>
          <w:p>
            <w:r/>
          </w:p>
        </w:tc>
        <w:tc>
          <w:tcPr>
            <w:tcW w:type="dxa" w:w="1994"/>
          </w:tcPr>
          <w:p>
            <w:r/>
          </w:p>
        </w:tc>
        <w:tc>
          <w:tcPr>
            <w:tcW w:type="dxa" w:w="1994"/>
          </w:tcPr>
          <w:p>
            <w:r/>
          </w:p>
        </w:tc>
      </w:tr>
      <w:tr>
        <w:tc>
          <w:tcPr>
            <w:tcW w:type="dxa" w:w="1994"/>
          </w:tcPr>
          <w:p>
            <w:r>
              <w:t>7</w:t>
            </w:r>
          </w:p>
        </w:tc>
        <w:tc>
          <w:tcPr>
            <w:tcW w:type="dxa" w:w="1994"/>
          </w:tcPr>
          <w:p>
            <w:r/>
          </w:p>
        </w:tc>
        <w:tc>
          <w:tcPr>
            <w:tcW w:type="dxa" w:w="1994"/>
          </w:tcPr>
          <w:p>
            <w:r/>
          </w:p>
        </w:tc>
        <w:tc>
          <w:tcPr>
            <w:tcW w:type="dxa" w:w="1994"/>
          </w:tcPr>
          <w:p>
            <w:r/>
          </w:p>
        </w:tc>
        <w:tc>
          <w:tcPr>
            <w:tcW w:type="dxa" w:w="1994"/>
          </w:tcPr>
          <w:p>
            <w:r/>
          </w:p>
        </w:tc>
      </w:tr>
      <w:tr>
        <w:tc>
          <w:tcPr>
            <w:tcW w:type="dxa" w:w="1994"/>
          </w:tcPr>
          <w:p>
            <w:r>
              <w:t>8</w:t>
            </w:r>
          </w:p>
        </w:tc>
        <w:tc>
          <w:tcPr>
            <w:tcW w:type="dxa" w:w="1994"/>
          </w:tcPr>
          <w:p>
            <w:r/>
          </w:p>
        </w:tc>
        <w:tc>
          <w:tcPr>
            <w:tcW w:type="dxa" w:w="1994"/>
          </w:tcPr>
          <w:p>
            <w:r/>
          </w:p>
        </w:tc>
        <w:tc>
          <w:tcPr>
            <w:tcW w:type="dxa" w:w="1994"/>
          </w:tcPr>
          <w:p>
            <w:r/>
          </w:p>
        </w:tc>
        <w:tc>
          <w:tcPr>
            <w:tcW w:type="dxa" w:w="1994"/>
          </w:tcPr>
          <w:p>
            <w:r/>
          </w:p>
        </w:tc>
      </w:tr>
      <w:tr>
        <w:tc>
          <w:tcPr>
            <w:tcW w:type="dxa" w:w="1994"/>
          </w:tcPr>
          <w:p>
            <w:r>
              <w:t>9</w:t>
            </w:r>
          </w:p>
        </w:tc>
        <w:tc>
          <w:tcPr>
            <w:tcW w:type="dxa" w:w="1994"/>
          </w:tcPr>
          <w:p>
            <w:r/>
          </w:p>
        </w:tc>
        <w:tc>
          <w:tcPr>
            <w:tcW w:type="dxa" w:w="1994"/>
          </w:tcPr>
          <w:p>
            <w:r/>
          </w:p>
        </w:tc>
        <w:tc>
          <w:tcPr>
            <w:tcW w:type="dxa" w:w="1994"/>
          </w:tcPr>
          <w:p>
            <w:r/>
          </w:p>
        </w:tc>
        <w:tc>
          <w:tcPr>
            <w:tcW w:type="dxa" w:w="1994"/>
          </w:tcPr>
          <w:p>
            <w:r/>
          </w:p>
        </w:tc>
      </w:tr>
      <w:tr>
        <w:tc>
          <w:tcPr>
            <w:tcW w:type="dxa" w:w="1994"/>
          </w:tcPr>
          <w:p>
            <w:r>
              <w:t>10</w:t>
            </w:r>
          </w:p>
        </w:tc>
        <w:tc>
          <w:tcPr>
            <w:tcW w:type="dxa" w:w="1994"/>
          </w:tcPr>
          <w:p>
            <w:r/>
          </w:p>
        </w:tc>
        <w:tc>
          <w:tcPr>
            <w:tcW w:type="dxa" w:w="1994"/>
          </w:tcPr>
          <w:p>
            <w:r/>
          </w:p>
        </w:tc>
        <w:tc>
          <w:tcPr>
            <w:tcW w:type="dxa" w:w="1994"/>
          </w:tcPr>
          <w:p>
            <w:r/>
          </w:p>
        </w:tc>
        <w:tc>
          <w:tcPr>
            <w:tcW w:type="dxa" w:w="1994"/>
          </w:tcPr>
          <w:p>
            <w:r/>
          </w:p>
        </w:tc>
      </w:tr>
      <w:tr>
        <w:tc>
          <w:tcPr>
            <w:tcW w:type="dxa" w:w="1994"/>
          </w:tcPr>
          <w:p>
            <w:r>
              <w:t>11</w:t>
            </w:r>
          </w:p>
        </w:tc>
        <w:tc>
          <w:tcPr>
            <w:tcW w:type="dxa" w:w="1994"/>
          </w:tcPr>
          <w:p>
            <w:r/>
          </w:p>
        </w:tc>
        <w:tc>
          <w:tcPr>
            <w:tcW w:type="dxa" w:w="1994"/>
          </w:tcPr>
          <w:p>
            <w:r/>
          </w:p>
        </w:tc>
        <w:tc>
          <w:tcPr>
            <w:tcW w:type="dxa" w:w="1994"/>
          </w:tcPr>
          <w:p>
            <w:r/>
          </w:p>
        </w:tc>
        <w:tc>
          <w:tcPr>
            <w:tcW w:type="dxa" w:w="1994"/>
          </w:tcPr>
          <w:p>
            <w:r/>
          </w:p>
        </w:tc>
      </w:tr>
      <w:tr>
        <w:tc>
          <w:tcPr>
            <w:tcW w:type="dxa" w:w="1994"/>
          </w:tcPr>
          <w:p>
            <w:r>
              <w:t>12</w:t>
            </w:r>
          </w:p>
        </w:tc>
        <w:tc>
          <w:tcPr>
            <w:tcW w:type="dxa" w:w="1994"/>
          </w:tcPr>
          <w:p>
            <w:r/>
          </w:p>
        </w:tc>
        <w:tc>
          <w:tcPr>
            <w:tcW w:type="dxa" w:w="1994"/>
          </w:tcPr>
          <w:p>
            <w:r/>
          </w:p>
        </w:tc>
        <w:tc>
          <w:tcPr>
            <w:tcW w:type="dxa" w:w="1994"/>
          </w:tcPr>
          <w:p>
            <w:r/>
          </w:p>
        </w:tc>
        <w:tc>
          <w:tcPr>
            <w:tcW w:type="dxa" w:w="1994"/>
          </w:tcPr>
          <w:p>
            <w:r/>
          </w:p>
        </w:tc>
      </w:tr>
      <w:tr>
        <w:tc>
          <w:tcPr>
            <w:tcW w:type="dxa" w:w="1994"/>
          </w:tcPr>
          <w:p>
            <w:r>
              <w:t>13</w:t>
            </w:r>
          </w:p>
        </w:tc>
        <w:tc>
          <w:tcPr>
            <w:tcW w:type="dxa" w:w="1994"/>
          </w:tcPr>
          <w:p>
            <w:r/>
          </w:p>
        </w:tc>
        <w:tc>
          <w:tcPr>
            <w:tcW w:type="dxa" w:w="1994"/>
          </w:tcPr>
          <w:p>
            <w:r/>
          </w:p>
        </w:tc>
        <w:tc>
          <w:tcPr>
            <w:tcW w:type="dxa" w:w="1994"/>
          </w:tcPr>
          <w:p>
            <w:r/>
          </w:p>
        </w:tc>
        <w:tc>
          <w:tcPr>
            <w:tcW w:type="dxa" w:w="1994"/>
          </w:tcPr>
          <w:p>
            <w:r/>
          </w:p>
        </w:tc>
      </w:tr>
      <w:tr>
        <w:tc>
          <w:tcPr>
            <w:tcW w:type="dxa" w:w="1994"/>
          </w:tcPr>
          <w:p>
            <w:r>
              <w:t>14</w:t>
            </w:r>
          </w:p>
        </w:tc>
        <w:tc>
          <w:tcPr>
            <w:tcW w:type="dxa" w:w="1994"/>
          </w:tcPr>
          <w:p>
            <w:r/>
          </w:p>
        </w:tc>
        <w:tc>
          <w:tcPr>
            <w:tcW w:type="dxa" w:w="1994"/>
          </w:tcPr>
          <w:p>
            <w:r/>
          </w:p>
        </w:tc>
        <w:tc>
          <w:tcPr>
            <w:tcW w:type="dxa" w:w="1994"/>
          </w:tcPr>
          <w:p>
            <w:r/>
          </w:p>
        </w:tc>
        <w:tc>
          <w:tcPr>
            <w:tcW w:type="dxa" w:w="1994"/>
          </w:tcPr>
          <w:p>
            <w:r/>
          </w:p>
        </w:tc>
      </w:tr>
      <w:tr>
        <w:tc>
          <w:tcPr>
            <w:tcW w:type="dxa" w:w="1994"/>
          </w:tcPr>
          <w:p>
            <w:r>
              <w:t>15</w:t>
            </w:r>
          </w:p>
        </w:tc>
        <w:tc>
          <w:tcPr>
            <w:tcW w:type="dxa" w:w="1994"/>
          </w:tcPr>
          <w:p>
            <w:r/>
          </w:p>
        </w:tc>
        <w:tc>
          <w:tcPr>
            <w:tcW w:type="dxa" w:w="1994"/>
          </w:tcPr>
          <w:p>
            <w:r/>
          </w:p>
        </w:tc>
        <w:tc>
          <w:tcPr>
            <w:tcW w:type="dxa" w:w="1994"/>
          </w:tcPr>
          <w:p>
            <w:r/>
          </w:p>
        </w:tc>
        <w:tc>
          <w:tcPr>
            <w:tcW w:type="dxa" w:w="1994"/>
          </w:tcPr>
          <w:p>
            <w:r/>
          </w:p>
        </w:tc>
      </w:tr>
    </w:tbl>
    <w:p/>
    <w:p>
      <w:pPr>
        <w:pStyle w:val="Heading2"/>
      </w:pPr>
      <w:r>
        <w:t>Severity Definitions</w:t>
      </w:r>
    </w:p>
    <w:p>
      <w:r>
        <w:t>• Critical: System unusable, blocks all testing/launch</w:t>
      </w:r>
    </w:p>
    <w:p>
      <w:r>
        <w:t>• High: Major feature broken, must fix before launch</w:t>
      </w:r>
    </w:p>
    <w:p>
      <w:r>
        <w:t>• Medium: Feature works but has problems, fix soon after launch</w:t>
      </w:r>
    </w:p>
    <w:p>
      <w:r>
        <w:t>• Low: Minor issue or enhancement, fix when convenient</w:t>
      </w:r>
    </w:p>
    <w:p>
      <w:pPr>
        <w:pStyle w:val="Heading2"/>
      </w:pPr>
      <w:r>
        <w:t>Status Definitions</w:t>
      </w:r>
    </w:p>
    <w:p>
      <w:r>
        <w:t>• Open: Issue identified, not yet addressed</w:t>
      </w:r>
    </w:p>
    <w:p>
      <w:r>
        <w:t>• In Progress: Currently being fixed</w:t>
      </w:r>
    </w:p>
    <w:p>
      <w:r>
        <w:t>• Fixed: Fix implemented, needs verification</w:t>
      </w:r>
    </w:p>
    <w:p>
      <w:r>
        <w:t>• Verified: Fix confirmed working</w:t>
      </w:r>
    </w:p>
    <w:p>
      <w:r>
        <w:t>• Deferred: Will fix after launch</w:t>
      </w:r>
    </w:p>
    <w:p>
      <w:r>
        <w:br w:type="page"/>
      </w:r>
    </w:p>
    <w:p>
      <w:pPr>
        <w:pStyle w:val="Heading1"/>
      </w:pPr>
      <w:r>
        <w:rPr>
          <w:color w:val="8B5CF6"/>
        </w:rPr>
        <w:t>8. Sign-Off &amp; Launch Approval</w:t>
      </w:r>
    </w:p>
    <w:p>
      <w:pPr>
        <w:pStyle w:val="Heading2"/>
      </w:pPr>
      <w:r>
        <w:t>Pre-Launch Verification Checklist</w:t>
      </w:r>
    </w:p>
    <w:p>
      <w:r>
        <w:t>[ ] All Critical and High severity issues resolved</w:t>
      </w:r>
    </w:p>
    <w:p>
      <w:r>
        <w:t>[ ] Venue data correctly entered in system</w:t>
      </w:r>
    </w:p>
    <w:p>
      <w:r>
        <w:t>[ ] Owner account created with correct permissions</w:t>
      </w:r>
    </w:p>
    <w:p>
      <w:r>
        <w:t>[ ] All staff accounts created and tested</w:t>
      </w:r>
    </w:p>
    <w:p>
      <w:r>
        <w:t>[ ] Inventory baseline established</w:t>
      </w:r>
    </w:p>
    <w:p>
      <w:r>
        <w:t>[ ] Points system configured and tested</w:t>
      </w:r>
    </w:p>
    <w:p>
      <w:r>
        <w:t>[ ] Booking system tested end-to-end</w:t>
      </w:r>
    </w:p>
    <w:p>
      <w:r>
        <w:t>[ ] Notifications working (push and in-app)</w:t>
      </w:r>
    </w:p>
    <w:p>
      <w:r>
        <w:t>[ ] Owner trained and comfortable with system</w:t>
      </w:r>
    </w:p>
    <w:p>
      <w:r>
        <w:t>[ ] Key staff trained on their responsibilities</w:t>
      </w:r>
    </w:p>
    <w:p>
      <w:r>
        <w:t>[ ] POS integration tested (if applicable)</w:t>
      </w:r>
    </w:p>
    <w:p>
      <w:r>
        <w:t>[ ] Support contact information provided</w:t>
      </w:r>
    </w:p>
    <w:p>
      <w:r>
        <w:t>[ ] Launch dates agreed upon</w:t>
      </w:r>
    </w:p>
    <w:p>
      <w:pPr>
        <w:pStyle w:val="Heading2"/>
      </w:pPr>
      <w:r>
        <w:t>Launch Schedule</w:t>
      </w:r>
    </w:p>
    <w:tbl>
      <w:tblPr>
        <w:tblStyle w:val="TableGrid"/>
        <w:tblW w:type="auto" w:w="0"/>
        <w:tblLook w:firstColumn="1" w:firstRow="1" w:lastColumn="0" w:lastRow="0" w:noHBand="0" w:noVBand="1" w:val="04A0"/>
      </w:tblPr>
      <w:tblGrid>
        <w:gridCol w:w="4986"/>
        <w:gridCol w:w="4986"/>
      </w:tblGrid>
      <w:tr>
        <w:tc>
          <w:tcPr>
            <w:tcW w:type="dxa" w:w="4986"/>
          </w:tcPr>
          <w:p>
            <w:r>
              <w:rPr>
                <w:b/>
              </w:rPr>
              <w:t>Phase</w:t>
            </w:r>
          </w:p>
        </w:tc>
        <w:tc>
          <w:tcPr>
            <w:tcW w:type="dxa" w:w="4986"/>
          </w:tcPr>
          <w:p>
            <w:r>
              <w:rPr>
                <w:b/>
              </w:rPr>
              <w:t>Date</w:t>
            </w:r>
          </w:p>
        </w:tc>
      </w:tr>
      <w:tr>
        <w:tc>
          <w:tcPr>
            <w:tcW w:type="dxa" w:w="4986"/>
          </w:tcPr>
          <w:p>
            <w:r>
              <w:t>Internal Testing (Staff Only)</w:t>
            </w:r>
          </w:p>
        </w:tc>
        <w:tc>
          <w:tcPr>
            <w:tcW w:type="dxa" w:w="4986"/>
          </w:tcPr>
          <w:p>
            <w:r>
              <w:t>_______________</w:t>
            </w:r>
          </w:p>
        </w:tc>
      </w:tr>
      <w:tr>
        <w:tc>
          <w:tcPr>
            <w:tcW w:type="dxa" w:w="4986"/>
          </w:tcPr>
          <w:p>
            <w:r>
              <w:t>Soft Launch (Limited Customers)</w:t>
            </w:r>
          </w:p>
        </w:tc>
        <w:tc>
          <w:tcPr>
            <w:tcW w:type="dxa" w:w="4986"/>
          </w:tcPr>
          <w:p>
            <w:r>
              <w:t>_______________</w:t>
            </w:r>
          </w:p>
        </w:tc>
      </w:tr>
      <w:tr>
        <w:tc>
          <w:tcPr>
            <w:tcW w:type="dxa" w:w="4986"/>
          </w:tcPr>
          <w:p>
            <w:r>
              <w:t>Public Launch</w:t>
            </w:r>
          </w:p>
        </w:tc>
        <w:tc>
          <w:tcPr>
            <w:tcW w:type="dxa" w:w="4986"/>
          </w:tcPr>
          <w:p>
            <w:r>
              <w:t>_______________</w:t>
            </w:r>
          </w:p>
        </w:tc>
      </w:tr>
    </w:tbl>
    <w:p>
      <w:pPr>
        <w:pStyle w:val="Heading2"/>
      </w:pPr>
      <w:r>
        <w:t>Venue Owner Approval</w:t>
      </w:r>
    </w:p>
    <w:p>
      <w:r>
        <w:t>I, the undersigned venue owner/representative, confirm that:</w:t>
        <w:br/>
        <w:t>• I have reviewed the WiesbadenAfterDark system</w:t>
        <w:br/>
        <w:t>• My staff has received adequate training</w:t>
        <w:br/>
        <w:t>• I understand how to use the Owner PWA</w:t>
        <w:br/>
        <w:t>• I approve the launch of WiesbadenAfterDark at my venue</w:t>
        <w:br/>
        <w:t>• I understand the support process for issues</w:t>
      </w:r>
    </w:p>
    <w:p/>
    <w:p>
      <w:r>
        <w:t>Venue Name: Das Wohnzimmer</w:t>
      </w:r>
    </w:p>
    <w:p/>
    <w:p>
      <w:r>
        <w:t>Owner/Representative Name: _________________________________</w:t>
      </w:r>
    </w:p>
    <w:p/>
    <w:p>
      <w:r>
        <w:t>Signature: _________________________________</w:t>
      </w:r>
    </w:p>
    <w:p/>
    <w:p>
      <w:r>
        <w:t>Date: _________________________________</w:t>
      </w:r>
    </w:p>
    <w:p>
      <w:r>
        <w:br w:type="page"/>
      </w:r>
    </w:p>
    <w:p>
      <w:pPr>
        <w:pStyle w:val="Heading1"/>
      </w:pPr>
      <w:r>
        <w:rPr>
          <w:color w:val="8B5CF6"/>
        </w:rPr>
        <w:t>9. Project Summary &amp; Achievements</w:t>
      </w:r>
    </w:p>
    <w:p>
      <w:r>
        <w:t>This section documents everything accomplished during the WiesbadenAfterDark development project leading up to the Das Wohnzimmer pre-launch testing phase.</w:t>
      </w:r>
    </w:p>
    <w:p>
      <w:pPr>
        <w:pStyle w:val="Heading2"/>
      </w:pPr>
      <w:r>
        <w:t>iOS App (Customer-Facing)</w:t>
      </w:r>
    </w:p>
    <w:p>
      <w:pPr>
        <w:spacing w:after="20"/>
      </w:pPr>
      <w:r>
        <w:t>✓ Complete SwiftUI interface with dark OLED theme</w:t>
      </w:r>
    </w:p>
    <w:p>
      <w:pPr>
        <w:spacing w:after="20"/>
      </w:pPr>
      <w:r>
        <w:t>✓ Phone authentication with name input during onboarding</w:t>
      </w:r>
    </w:p>
    <w:p>
      <w:pPr>
        <w:spacing w:after="20"/>
      </w:pPr>
      <w:r>
        <w:t>✓ Venue discovery with beautiful dark theme cards</w:t>
      </w:r>
    </w:p>
    <w:p>
      <w:pPr>
        <w:spacing w:after="20"/>
      </w:pPr>
      <w:r>
        <w:t>✓ Events page with filter chips (All, This Week, This Weekend)</w:t>
      </w:r>
    </w:p>
    <w:p>
      <w:pPr>
        <w:spacing w:after="20"/>
      </w:pPr>
      <w:r>
        <w:t>✓ Booking system for table reservations</w:t>
      </w:r>
    </w:p>
    <w:p>
      <w:pPr>
        <w:spacing w:after="20"/>
      </w:pPr>
      <w:r>
        <w:t>✓ Points/rewards system with check-in tracking</w:t>
      </w:r>
    </w:p>
    <w:p>
      <w:pPr>
        <w:spacing w:after="20"/>
      </w:pPr>
      <w:r>
        <w:t>✓ Community feed with photo sharing, reactions, comments</w:t>
      </w:r>
    </w:p>
    <w:p>
      <w:pPr>
        <w:spacing w:after="20"/>
      </w:pPr>
      <w:r>
        <w:t>✓ Profile page with Recent Activity section</w:t>
      </w:r>
    </w:p>
    <w:p>
      <w:pPr>
        <w:spacing w:after="20"/>
      </w:pPr>
      <w:r>
        <w:t>✓ Settings: Notifications, Privacy &amp; Security, Help, Legal</w:t>
      </w:r>
    </w:p>
    <w:p>
      <w:pPr>
        <w:spacing w:after="20"/>
      </w:pPr>
      <w:r>
        <w:t>✓ App icon (1024x1024) designed and integrated</w:t>
      </w:r>
    </w:p>
    <w:p>
      <w:pPr>
        <w:spacing w:after="20"/>
      </w:pPr>
      <w:r>
        <w:t>✓ Loading performance optimized (12s reduced to 1.1s)</w:t>
      </w:r>
    </w:p>
    <w:p>
      <w:pPr>
        <w:spacing w:after="20"/>
      </w:pPr>
      <w:r>
        <w:t>✓ Tab bar with glossy effect, proper iOS 17/18 positioning</w:t>
      </w:r>
    </w:p>
    <w:p>
      <w:pPr>
        <w:spacing w:after="20"/>
      </w:pPr>
      <w:r>
        <w:t>✓ Dark navigation bar with white text throughout</w:t>
      </w:r>
    </w:p>
    <w:p>
      <w:pPr>
        <w:pStyle w:val="Heading2"/>
      </w:pPr>
      <w:r>
        <w:t>Owner PWA (Venue Management)</w:t>
      </w:r>
    </w:p>
    <w:p>
      <w:pPr>
        <w:spacing w:after="20"/>
      </w:pPr>
      <w:r>
        <w:t>✓ Dashboard with real-time stats (bookings, events, inventory alerts)</w:t>
      </w:r>
    </w:p>
    <w:p>
      <w:pPr>
        <w:spacing w:after="20"/>
      </w:pPr>
      <w:r>
        <w:t>✓ Events management: Create, edit, delete with image upload</w:t>
      </w:r>
    </w:p>
    <w:p>
      <w:pPr>
        <w:spacing w:after="20"/>
      </w:pPr>
      <w:r>
        <w:t>✓ AI placeholder image generation for events</w:t>
      </w:r>
    </w:p>
    <w:p>
      <w:pPr>
        <w:spacing w:after="20"/>
      </w:pPr>
      <w:r>
        <w:t>✓ Bookings page with split calendar/list view</w:t>
      </w:r>
    </w:p>
    <w:p>
      <w:pPr>
        <w:spacing w:after="20"/>
      </w:pPr>
      <w:r>
        <w:t>✓ Calendar highlighting for booked dates</w:t>
      </w:r>
    </w:p>
    <w:p>
      <w:pPr>
        <w:spacing w:after="20"/>
      </w:pPr>
      <w:r>
        <w:t>✓ Booking confirmation and cancellation workflow</w:t>
      </w:r>
    </w:p>
    <w:p>
      <w:pPr>
        <w:spacing w:after="20"/>
      </w:pPr>
      <w:r>
        <w:t>✓ Inventory system with product management</w:t>
      </w:r>
    </w:p>
    <w:p>
      <w:pPr>
        <w:spacing w:after="20"/>
      </w:pPr>
      <w:r>
        <w:t>✓ Barcode scanner using device camera</w:t>
      </w:r>
    </w:p>
    <w:p>
      <w:pPr>
        <w:spacing w:after="20"/>
      </w:pPr>
      <w:r>
        <w:t>✓ Stock level tracking with low-stock alerts</w:t>
      </w:r>
    </w:p>
    <w:p>
      <w:pPr>
        <w:spacing w:after="20"/>
      </w:pPr>
      <w:r>
        <w:t>✓ Task management for staff assignments</w:t>
      </w:r>
    </w:p>
    <w:p>
      <w:pPr>
        <w:spacing w:after="20"/>
      </w:pPr>
      <w:r>
        <w:t>✓ Push notification support</w:t>
      </w:r>
    </w:p>
    <w:p>
      <w:pPr>
        <w:spacing w:after="20"/>
      </w:pPr>
      <w:r>
        <w:t>✓ Settings page with notification preferences</w:t>
      </w:r>
    </w:p>
    <w:p>
      <w:pPr>
        <w:spacing w:after="20"/>
      </w:pPr>
      <w:r>
        <w:t>✓ Legal pages: Privacy Policy, Terms of Service</w:t>
      </w:r>
    </w:p>
    <w:p>
      <w:pPr>
        <w:spacing w:after="20"/>
      </w:pPr>
      <w:r>
        <w:t>✓ Role-based access control (Owner, Manager, Bartender, etc.)</w:t>
      </w:r>
    </w:p>
    <w:p>
      <w:pPr>
        <w:spacing w:after="20"/>
      </w:pPr>
      <w:r>
        <w:t>✓ PWA installable on any device</w:t>
      </w:r>
    </w:p>
    <w:p>
      <w:pPr>
        <w:spacing w:after="20"/>
      </w:pPr>
      <w:r>
        <w:t>✓ Deployed to Vercel (production ready)</w:t>
      </w:r>
    </w:p>
    <w:p>
      <w:pPr>
        <w:pStyle w:val="Heading2"/>
      </w:pPr>
      <w:r>
        <w:t>Backend &amp; Infrastructure</w:t>
      </w:r>
    </w:p>
    <w:p>
      <w:pPr>
        <w:spacing w:after="20"/>
      </w:pPr>
      <w:r>
        <w:t>✓ FastAPI backend deployed on Railway</w:t>
      </w:r>
    </w:p>
    <w:p>
      <w:pPr>
        <w:spacing w:after="20"/>
      </w:pPr>
      <w:r>
        <w:t>✓ PostgreSQL database on Supabase</w:t>
      </w:r>
    </w:p>
    <w:p>
      <w:pPr>
        <w:spacing w:after="20"/>
      </w:pPr>
      <w:r>
        <w:t>✓ Real-time data sync capabilities</w:t>
      </w:r>
    </w:p>
    <w:p>
      <w:pPr>
        <w:spacing w:after="20"/>
      </w:pPr>
      <w:r>
        <w:t>✓ SMS authentication via Twilio</w:t>
      </w:r>
    </w:p>
    <w:p>
      <w:pPr>
        <w:spacing w:after="20"/>
      </w:pPr>
      <w:r>
        <w:t>✓ Secure JWT token authentication</w:t>
      </w:r>
    </w:p>
    <w:p>
      <w:pPr>
        <w:spacing w:after="20"/>
      </w:pPr>
      <w:r>
        <w:t>✓ API endpoints for all app features</w:t>
      </w:r>
    </w:p>
    <w:p>
      <w:pPr>
        <w:spacing w:after="20"/>
      </w:pPr>
      <w:r>
        <w:t>✓ Database schema with 14+ tables</w:t>
      </w:r>
    </w:p>
    <w:p>
      <w:pPr>
        <w:spacing w:after="20"/>
      </w:pPr>
      <w:r>
        <w:t>✓ Environment-based configuration</w:t>
      </w:r>
    </w:p>
    <w:p>
      <w:pPr>
        <w:pStyle w:val="Heading2"/>
      </w:pPr>
      <w:r>
        <w:t>Documentation Created</w:t>
      </w:r>
    </w:p>
    <w:p>
      <w:pPr>
        <w:spacing w:after="20"/>
      </w:pPr>
      <w:r>
        <w:t>✓ TESTING_CHECKLIST.md - 9-phase testing protocol</w:t>
      </w:r>
    </w:p>
    <w:p>
      <w:pPr>
        <w:spacing w:after="20"/>
      </w:pPr>
      <w:r>
        <w:t>✓ DAS_WOHNZIMMER_PREP.md - Visit preparation guide</w:t>
      </w:r>
    </w:p>
    <w:p>
      <w:pPr>
        <w:spacing w:after="20"/>
      </w:pPr>
      <w:r>
        <w:t>✓ DasWohnzimmer_Testing_Guide.docx - This comprehensive document</w:t>
      </w:r>
    </w:p>
    <w:p>
      <w:pPr>
        <w:spacing w:after="20"/>
      </w:pPr>
      <w:r>
        <w:t>✓ Privacy Policy (HTML)</w:t>
      </w:r>
    </w:p>
    <w:p>
      <w:pPr>
        <w:spacing w:after="20"/>
      </w:pPr>
      <w:r>
        <w:t>✓ Terms of Service (HTML)</w:t>
      </w:r>
    </w:p>
    <w:p>
      <w:pPr>
        <w:spacing w:after="20"/>
      </w:pPr>
      <w:r>
        <w:t>✓ CLAUDE.md - Project documentation for AI assistance</w:t>
      </w:r>
    </w:p>
    <w:p>
      <w:pPr>
        <w:pStyle w:val="Heading2"/>
      </w:pPr>
      <w:r>
        <w:t>Archon Project Tasks Created</w:t>
      </w:r>
    </w:p>
    <w:p>
      <w:pPr>
        <w:spacing w:after="20"/>
      </w:pPr>
      <w:r>
        <w:t>✓ Day 1: Discovery &amp; Setup at Das Wohnzimmer</w:t>
      </w:r>
    </w:p>
    <w:p>
      <w:pPr>
        <w:spacing w:after="20"/>
      </w:pPr>
      <w:r>
        <w:t>✓ Day 2: System Integration at Das Wohnzimmer</w:t>
      </w:r>
    </w:p>
    <w:p>
      <w:pPr>
        <w:spacing w:after="20"/>
      </w:pPr>
      <w:r>
        <w:t>✓ Day 3: Full System Testing at Das Wohnzimmer</w:t>
      </w:r>
    </w:p>
    <w:p>
      <w:pPr>
        <w:spacing w:after="20"/>
      </w:pPr>
      <w:r>
        <w:t>✓ Day 4: Staff Training at Das Wohnzimmer</w:t>
      </w:r>
    </w:p>
    <w:p>
      <w:pPr>
        <w:spacing w:after="20"/>
      </w:pPr>
      <w:r>
        <w:t>✓ Day 5: Soft Launch Prep at Das Wohnzimmer</w:t>
      </w:r>
    </w:p>
    <w:p>
      <w:pPr>
        <w:pStyle w:val="Heading2"/>
      </w:pPr>
      <w:r>
        <w:t>Design System</w:t>
      </w:r>
    </w:p>
    <w:p>
      <w:r>
        <w:t>Colors:</w:t>
        <w:br/>
        <w:t>• Background: #09090B (OLED black)</w:t>
        <w:br/>
        <w:t>• Cards: #18181B with #27272A border</w:t>
        <w:br/>
        <w:t>• Primary: #7C3AED (deep purple)</w:t>
        <w:br/>
        <w:t>• Gradient: #8B5CF6 to #EC4899</w:t>
        <w:br/>
        <w:t>• Gold accents: #D4AF37</w:t>
        <w:br/>
        <w:t>• Text: White primary, gray secondary</w:t>
      </w:r>
    </w:p>
    <w:p>
      <w:pPr>
        <w:pStyle w:val="Heading2"/>
      </w:pPr>
      <w:r>
        <w:t>Next Steps After Testing</w:t>
      </w:r>
    </w:p>
    <w:p>
      <w:pPr>
        <w:spacing w:after="20"/>
      </w:pPr>
      <w:r>
        <w:t>• Apple Developer account ($99) for App Store submission</w:t>
      </w:r>
    </w:p>
    <w:p>
      <w:pPr>
        <w:spacing w:after="20"/>
      </w:pPr>
      <w:r>
        <w:t>• App Store screenshots (6.5", 6.7" sizes)</w:t>
      </w:r>
    </w:p>
    <w:p>
      <w:pPr>
        <w:spacing w:after="20"/>
      </w:pPr>
      <w:r>
        <w:t>• App Store listing copy and keywords</w:t>
      </w:r>
    </w:p>
    <w:p>
      <w:pPr>
        <w:spacing w:after="20"/>
      </w:pPr>
      <w:r>
        <w:t>• TestFlight beta distribution</w:t>
      </w:r>
    </w:p>
    <w:p>
      <w:pPr>
        <w:spacing w:after="20"/>
      </w:pPr>
      <w:r>
        <w:t>• App Store review submission</w:t>
      </w:r>
    </w:p>
    <w:p>
      <w:pPr>
        <w:spacing w:after="20"/>
      </w:pPr>
      <w:r>
        <w:t>• Marketing materials for launch</w:t>
      </w:r>
    </w:p>
    <w:p>
      <w:pPr>
        <w:spacing w:after="20"/>
      </w:pPr>
      <w:r>
        <w:t>• Social media announcement plan</w:t>
      </w:r>
    </w:p>
    <w:p/>
    <w:p>
      <w:pPr>
        <w:jc w:val="center"/>
      </w:pPr>
      <w:r>
        <w:rPr>
          <w:color w:val="C8C8C8"/>
        </w:rPr>
        <w:t>────────────────────────────────────────</w:t>
        <w:br/>
      </w:r>
      <w:r>
        <w:rPr>
          <w:color w:val="969696"/>
          <w:sz w:val="20"/>
        </w:rPr>
        <w:t>WiesbadenAfterDark © 2025</w:t>
        <w:br/>
      </w:r>
      <w:r>
        <w:rPr>
          <w:color w:val="969696"/>
          <w:sz w:val="20"/>
        </w:rPr>
        <w:t>Document generated: December 8, 2025</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