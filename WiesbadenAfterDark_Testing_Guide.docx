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8B5CF6"/>
          <w:sz w:val="72"/>
        </w:rPr>
        <w:t>WiesbadenAfterDark</w:t>
      </w:r>
    </w:p>
    <w:p/>
    <w:p>
      <w:pPr>
        <w:jc w:val="center"/>
      </w:pPr>
      <w:r>
        <w:rPr>
          <w:color w:val="646464"/>
          <w:sz w:val="48"/>
        </w:rPr>
        <w:t>Das Wohnzimmer</w:t>
        <w:br/>
        <w:t>Pre-Launch Testing Guide</w:t>
      </w:r>
    </w:p>
    <w:p/>
    <w:p/>
    <w:p>
      <w:pPr>
        <w:jc w:val="center"/>
      </w:pPr>
      <w:r>
        <w:rPr>
          <w:color w:val="969696"/>
          <w:sz w:val="28"/>
        </w:rPr>
        <w:t>Testing Week: December 2025</w:t>
        <w:br/>
        <w:t>Version 2.0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432"/>
      </w:pPr>
      <w:r>
        <w:t>1. System Overview</w:t>
      </w:r>
    </w:p>
    <w:p>
      <w:pPr>
        <w:ind w:left="432"/>
      </w:pPr>
      <w:r>
        <w:t>2. Shift Management Workflow</w:t>
      </w:r>
    </w:p>
    <w:p>
      <w:pPr>
        <w:ind w:left="432"/>
      </w:pPr>
      <w:r>
        <w:t>3. Task Management Workflow</w:t>
      </w:r>
    </w:p>
    <w:p>
      <w:pPr>
        <w:ind w:left="432"/>
      </w:pPr>
      <w:r>
        <w:t>4. Push Notifications</w:t>
      </w:r>
    </w:p>
    <w:p>
      <w:pPr>
        <w:ind w:left="432"/>
      </w:pPr>
      <w:r>
        <w:t>5. Testing Checklist</w:t>
      </w:r>
    </w:p>
    <w:p>
      <w:pPr>
        <w:ind w:left="432"/>
      </w:pPr>
      <w:r>
        <w:t>6. Demo Accounts</w:t>
      </w:r>
    </w:p>
    <w:p>
      <w:pPr>
        <w:ind w:left="432"/>
      </w:pPr>
      <w:r>
        <w:t>7. Known Issues &amp; Next Steps</w:t>
      </w:r>
    </w:p>
    <w:p>
      <w:r>
        <w:br w:type="page"/>
      </w:r>
    </w:p>
    <w:p>
      <w:pPr>
        <w:pStyle w:val="Heading1"/>
      </w:pPr>
      <w:r>
        <w:t>1. System Overview</w:t>
      </w:r>
    </w:p>
    <w:p>
      <w:pPr>
        <w:pStyle w:val="Heading2"/>
      </w:pPr>
      <w:r>
        <w:t>What We Built</w:t>
      </w:r>
    </w:p>
    <w:p>
      <w:r>
        <w:t>WiesbadenAfterDark Owner PWA replaces multiple systems currently used at Das Wohnzimmer: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Old System</w:t>
            </w:r>
          </w:p>
        </w:tc>
        <w:tc>
          <w:tcPr>
            <w:tcW w:type="dxa" w:w="2880"/>
          </w:tcPr>
          <w:p>
            <w:r>
              <w:t>Our Replacement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Audia (Shifts)</w:t>
            </w:r>
          </w:p>
        </w:tc>
        <w:tc>
          <w:tcPr>
            <w:tcW w:type="dxa" w:w="2880"/>
          </w:tcPr>
          <w:p>
            <w:r>
              <w:t>Owner PWA Shifts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Audia (Tasks)</w:t>
            </w:r>
          </w:p>
        </w:tc>
        <w:tc>
          <w:tcPr>
            <w:tcW w:type="dxa" w:w="2880"/>
          </w:tcPr>
          <w:p>
            <w:r>
              <w:t>Owner PWA Tasks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Push Notifications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p/>
    <w:p>
      <w:pPr>
        <w:pStyle w:val="Heading2"/>
      </w:pPr>
      <w:r>
        <w:t>Live URL</w:t>
      </w:r>
    </w:p>
    <w:p>
      <w:r>
        <w:t>https://owner-3m18tjk4b-l3lim3d-2348s-projects.vercel.app</w:t>
      </w:r>
    </w:p>
    <w:p>
      <w:r>
        <w:br w:type="page"/>
      </w:r>
    </w:p>
    <w:p>
      <w:pPr>
        <w:pStyle w:val="Heading1"/>
      </w:pPr>
      <w:r>
        <w:t>2. Shift Management Workflow</w:t>
      </w:r>
    </w:p>
    <w:p>
      <w:pPr>
        <w:pStyle w:val="Heading2"/>
      </w:pPr>
      <w:r>
        <w:t>How It Works</w:t>
      </w:r>
    </w:p>
    <w:p>
      <w:r>
        <w:t>1. EMPLOYEE ARRIVES - Opens PWA on Tablet</w:t>
      </w:r>
    </w:p>
    <w:p>
      <w:r>
        <w:t>2. Selects Name from dropdown</w:t>
      </w:r>
    </w:p>
    <w:p>
      <w:r>
        <w:t>3. Enters 4-digit PIN</w:t>
      </w:r>
    </w:p>
    <w:p>
      <w:r>
        <w:t>4. SHIFT STARTS - Live timer begins counting</w:t>
      </w:r>
    </w:p>
    <w:p>
      <w:r>
        <w:t>5. DURING SHIFT - Break button available, Tasks assigned appear</w:t>
      </w:r>
    </w:p>
    <w:p>
      <w:r>
        <w:t>6. SHIFT ENDS - Employee clicks End Shift, Summary shows hours worked</w:t>
      </w:r>
    </w:p>
    <w:p>
      <w:pPr>
        <w:pStyle w:val="Heading2"/>
      </w:pPr>
      <w:r>
        <w:t>Features</w:t>
      </w:r>
    </w:p>
    <w:p>
      <w:pPr>
        <w:pStyle w:val="ListBullet"/>
      </w:pPr>
      <w:r>
        <w:t>4-digit PIN login (no email/password needed)</w:t>
      </w:r>
    </w:p>
    <w:p>
      <w:pPr>
        <w:pStyle w:val="ListBullet"/>
      </w:pPr>
      <w:r>
        <w:t>Shared "Bar" account for quick access</w:t>
      </w:r>
    </w:p>
    <w:p>
      <w:pPr>
        <w:pStyle w:val="ListBullet"/>
      </w:pPr>
      <w:r>
        <w:t>Live timer showing hours:minutes:seconds</w:t>
      </w:r>
    </w:p>
    <w:p>
      <w:pPr>
        <w:pStyle w:val="ListBullet"/>
      </w:pPr>
      <w:r>
        <w:t>Break tracking (pause/resume)</w:t>
      </w:r>
    </w:p>
    <w:p>
      <w:pPr>
        <w:pStyle w:val="ListBullet"/>
      </w:pPr>
      <w:r>
        <w:t>Overtime alerts at 8+ hours</w:t>
      </w:r>
    </w:p>
    <w:p>
      <w:pPr>
        <w:pStyle w:val="ListBullet"/>
      </w:pPr>
      <w:r>
        <w:t>Shift history and weekly summary</w:t>
      </w:r>
    </w:p>
    <w:p>
      <w:r>
        <w:br w:type="page"/>
      </w:r>
    </w:p>
    <w:p>
      <w:pPr>
        <w:pStyle w:val="Heading1"/>
      </w:pPr>
      <w:r>
        <w:t>3. Task Management Workflow</w:t>
      </w:r>
    </w:p>
    <w:p>
      <w:pPr>
        <w:pStyle w:val="Heading2"/>
      </w:pPr>
      <w:r>
        <w:t>5-Status Workflow</w:t>
      </w:r>
    </w:p>
    <w:p>
      <w:r>
        <w:t>PENDING -&gt; IN PROGRESS -&gt; COMPLETED -&gt; APPROVED (or REJECTED)</w:t>
      </w:r>
    </w:p>
    <w:p>
      <w:pPr>
        <w:pStyle w:val="Heading2"/>
      </w:pPr>
      <w:r>
        <w:t>Task Features</w:t>
      </w:r>
    </w:p>
    <w:p>
      <w:pPr>
        <w:pStyle w:val="ListBullet"/>
      </w:pPr>
      <w:r>
        <w:t>Assign to specific employee</w:t>
      </w:r>
    </w:p>
    <w:p>
      <w:pPr>
        <w:pStyle w:val="ListBullet"/>
      </w:pPr>
      <w:r>
        <w:t>Categories: Cleaning, Inventory, Bar, Kitchen, General, Closing</w:t>
      </w:r>
    </w:p>
    <w:p>
      <w:pPr>
        <w:pStyle w:val="ListBullet"/>
      </w:pPr>
      <w:r>
        <w:t>Priority levels: Low, Medium, High, Urgent</w:t>
      </w:r>
    </w:p>
    <w:p>
      <w:pPr>
        <w:pStyle w:val="ListBullet"/>
      </w:pPr>
      <w:r>
        <w:t>Due date and time</w:t>
      </w:r>
    </w:p>
    <w:p>
      <w:pPr>
        <w:pStyle w:val="ListBullet"/>
      </w:pPr>
      <w:r>
        <w:t>Photo proof on completion</w:t>
      </w:r>
    </w:p>
    <w:p>
      <w:pPr>
        <w:pStyle w:val="ListBullet"/>
      </w:pPr>
      <w:r>
        <w:t>Manager approval/rejection</w:t>
      </w:r>
    </w:p>
    <w:p>
      <w:pPr>
        <w:pStyle w:val="ListBullet"/>
      </w:pPr>
      <w:r>
        <w:t>Link tasks to shifts</w:t>
      </w:r>
    </w:p>
    <w:p>
      <w:r>
        <w:br w:type="page"/>
      </w:r>
    </w:p>
    <w:p>
      <w:pPr>
        <w:pStyle w:val="Heading1"/>
      </w:pPr>
      <w:r>
        <w:t>4. Push Notifications</w:t>
      </w:r>
    </w:p>
    <w:p>
      <w:pPr>
        <w:pStyle w:val="Heading2"/>
      </w:pPr>
      <w:r>
        <w:t>Notification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Recipient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</w:tr>
      <w:tr>
        <w:tc>
          <w:tcPr>
            <w:tcW w:type="dxa" w:w="2880"/>
          </w:tcPr>
          <w:p>
            <w:r>
              <w:t>Shift Clock In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[Name] started their shift</w:t>
            </w:r>
          </w:p>
        </w:tc>
      </w:tr>
      <w:tr>
        <w:tc>
          <w:tcPr>
            <w:tcW w:type="dxa" w:w="2880"/>
          </w:tcPr>
          <w:p>
            <w:r>
              <w:t>Shift Clock Out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[Name] ended shift (Xh Xm)</w:t>
            </w:r>
          </w:p>
        </w:tc>
      </w:tr>
      <w:tr>
        <w:tc>
          <w:tcPr>
            <w:tcW w:type="dxa" w:w="2880"/>
          </w:tcPr>
          <w:p>
            <w:r>
              <w:t>Overtime Warning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[Name] working 8+ hours</w:t>
            </w:r>
          </w:p>
        </w:tc>
      </w:tr>
      <w:tr>
        <w:tc>
          <w:tcPr>
            <w:tcW w:type="dxa" w:w="2880"/>
          </w:tcPr>
          <w:p>
            <w:r>
              <w:t>Task Assigned</w:t>
            </w:r>
          </w:p>
        </w:tc>
        <w:tc>
          <w:tcPr>
            <w:tcW w:type="dxa" w:w="2880"/>
          </w:tcPr>
          <w:p>
            <w:r>
              <w:t>Employee</w:t>
            </w:r>
          </w:p>
        </w:tc>
        <w:tc>
          <w:tcPr>
            <w:tcW w:type="dxa" w:w="2880"/>
          </w:tcPr>
          <w:p>
            <w:r>
              <w:t>New task: [Title]</w:t>
            </w:r>
          </w:p>
        </w:tc>
      </w:tr>
      <w:tr>
        <w:tc>
          <w:tcPr>
            <w:tcW w:type="dxa" w:w="2880"/>
          </w:tcPr>
          <w:p>
            <w:r>
              <w:t>Task Completed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[Name] completed: [Title]</w:t>
            </w:r>
          </w:p>
        </w:tc>
      </w:tr>
      <w:tr>
        <w:tc>
          <w:tcPr>
            <w:tcW w:type="dxa" w:w="2880"/>
          </w:tcPr>
          <w:p>
            <w:r>
              <w:t>Task Overdue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Task overdue: [Title]</w:t>
            </w:r>
          </w:p>
        </w:tc>
      </w:tr>
      <w:tr>
        <w:tc>
          <w:tcPr>
            <w:tcW w:type="dxa" w:w="2880"/>
          </w:tcPr>
          <w:p>
            <w:r>
              <w:t>Low Stock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[Item] running low</w:t>
            </w:r>
          </w:p>
        </w:tc>
      </w:tr>
    </w:tbl>
    <w:p>
      <w:pPr>
        <w:pStyle w:val="Heading2"/>
      </w:pPr>
      <w:r>
        <w:t>How to Enable</w:t>
      </w:r>
    </w:p>
    <w:p>
      <w:r>
        <w:t>1. Open Owner PWA in Safari</w:t>
      </w:r>
    </w:p>
    <w:p>
      <w:r>
        <w:t>2. Tap Share button -&gt; "Add to Home Screen"</w:t>
      </w:r>
    </w:p>
    <w:p>
      <w:r>
        <w:t>3. Open app from Home Screen</w:t>
      </w:r>
    </w:p>
    <w:p>
      <w:r>
        <w:t>4. Go to Settings -&gt; Enable Push Notifications</w:t>
      </w:r>
    </w:p>
    <w:p>
      <w:r>
        <w:t>5. Allow when prompted</w:t>
      </w:r>
    </w:p>
    <w:p>
      <w:r>
        <w:br w:type="page"/>
      </w:r>
    </w:p>
    <w:p>
      <w:pPr>
        <w:pStyle w:val="Heading1"/>
      </w:pPr>
      <w:r>
        <w:t>5. Testing Checklist</w:t>
      </w:r>
    </w:p>
    <w:p>
      <w:pPr>
        <w:pStyle w:val="Heading2"/>
      </w:pPr>
      <w:r>
        <w:t>Shift Management Tests</w:t>
      </w:r>
    </w:p>
    <w:p>
      <w:r>
        <w:t>[ ] Employee can select name from dropdown</w:t>
      </w:r>
    </w:p>
    <w:p>
      <w:r>
        <w:t>[ ] Employee can enter 4-digit PIN</w:t>
      </w:r>
    </w:p>
    <w:p>
      <w:r>
        <w:t>[ ] Shift starts and timer begins counting</w:t>
      </w:r>
    </w:p>
    <w:p>
      <w:r>
        <w:t>[ ] Break button works (start/end)</w:t>
      </w:r>
    </w:p>
    <w:p>
      <w:r>
        <w:t>[ ] Owner dashboard shows active shifts</w:t>
      </w:r>
    </w:p>
    <w:p>
      <w:r>
        <w:t>[ ] Overtime warning appears at 8+ hours</w:t>
      </w:r>
    </w:p>
    <w:p>
      <w:r>
        <w:t>[ ] End shift shows summary</w:t>
      </w:r>
    </w:p>
    <w:p>
      <w:r>
        <w:t>[ ] Shift history displays correctly</w:t>
      </w:r>
    </w:p>
    <w:p>
      <w:pPr>
        <w:pStyle w:val="Heading2"/>
      </w:pPr>
      <w:r>
        <w:t>Task Management Tests</w:t>
      </w:r>
    </w:p>
    <w:p>
      <w:r>
        <w:t>[ ] Create new task with all fields</w:t>
      </w:r>
    </w:p>
    <w:p>
      <w:r>
        <w:t>[ ] Assign task to specific employee</w:t>
      </w:r>
    </w:p>
    <w:p>
      <w:r>
        <w:t>[ ] Employee sees assigned tasks</w:t>
      </w:r>
    </w:p>
    <w:p>
      <w:r>
        <w:t>[ ] Task moves to "In Progress" when started</w:t>
      </w:r>
    </w:p>
    <w:p>
      <w:r>
        <w:t>[ ] Photo proof uploads on completion</w:t>
      </w:r>
    </w:p>
    <w:p>
      <w:r>
        <w:t>[ ] Manager can approve/reject tasks</w:t>
      </w:r>
    </w:p>
    <w:p>
      <w:r>
        <w:t>[ ] Rejected tasks show reason</w:t>
      </w:r>
    </w:p>
    <w:p>
      <w:r>
        <w:t>[ ] Task filters work (status, category)</w:t>
      </w:r>
    </w:p>
    <w:p>
      <w:pPr>
        <w:pStyle w:val="Heading2"/>
      </w:pPr>
      <w:r>
        <w:t>Notification Tests</w:t>
      </w:r>
    </w:p>
    <w:p>
      <w:r>
        <w:t>[ ] PWA installed on Home Screen</w:t>
      </w:r>
    </w:p>
    <w:p>
      <w:r>
        <w:t>[ ] Notification permission granted</w:t>
      </w:r>
    </w:p>
    <w:p>
      <w:r>
        <w:t>[ ] Test notification sends successfully</w:t>
      </w:r>
    </w:p>
    <w:p>
      <w:r>
        <w:t>[ ] Shift notifications received</w:t>
      </w:r>
    </w:p>
    <w:p>
      <w:r>
        <w:t>[ ] Task notifications received</w:t>
      </w:r>
    </w:p>
    <w:p>
      <w:r>
        <w:br w:type="page"/>
      </w:r>
    </w:p>
    <w:p>
      <w:pPr>
        <w:pStyle w:val="Heading1"/>
      </w:pPr>
      <w:r>
        <w:t>6. Demo Accounts</w:t>
      </w:r>
    </w:p>
    <w:p>
      <w:r>
        <w:t>All demo accounts use password: password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owner@example.com</w:t>
            </w:r>
          </w:p>
        </w:tc>
        <w:tc>
          <w:tcPr>
            <w:tcW w:type="dxa" w:w="2880"/>
          </w:tcPr>
          <w:p>
            <w:r>
              <w:t>Full access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manager@example.com</w:t>
            </w:r>
          </w:p>
        </w:tc>
        <w:tc>
          <w:tcPr>
            <w:tcW w:type="dxa" w:w="2880"/>
          </w:tcPr>
          <w:p>
            <w:r>
              <w:t>All except Settings</w:t>
            </w:r>
          </w:p>
        </w:tc>
      </w:tr>
      <w:tr>
        <w:tc>
          <w:tcPr>
            <w:tcW w:type="dxa" w:w="2880"/>
          </w:tcPr>
          <w:p>
            <w:r>
              <w:t>Bartender</w:t>
            </w:r>
          </w:p>
        </w:tc>
        <w:tc>
          <w:tcPr>
            <w:tcW w:type="dxa" w:w="2880"/>
          </w:tcPr>
          <w:p>
            <w:r>
              <w:t>bartender@example.com</w:t>
            </w:r>
          </w:p>
        </w:tc>
        <w:tc>
          <w:tcPr>
            <w:tcW w:type="dxa" w:w="2880"/>
          </w:tcPr>
          <w:p>
            <w:r>
              <w:t>Dashboard, Tasks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inventory@example.com</w:t>
            </w:r>
          </w:p>
        </w:tc>
        <w:tc>
          <w:tcPr>
            <w:tcW w:type="dxa" w:w="2880"/>
          </w:tcPr>
          <w:p>
            <w:r>
              <w:t>Dashboard, Inventory, Tasks</w:t>
            </w:r>
          </w:p>
        </w:tc>
      </w:tr>
      <w:tr>
        <w:tc>
          <w:tcPr>
            <w:tcW w:type="dxa" w:w="2880"/>
          </w:tcPr>
          <w:p>
            <w:r>
              <w:t>Cleaning</w:t>
            </w:r>
          </w:p>
        </w:tc>
        <w:tc>
          <w:tcPr>
            <w:tcW w:type="dxa" w:w="2880"/>
          </w:tcPr>
          <w:p>
            <w:r>
              <w:t>cleaning@example.com</w:t>
            </w:r>
          </w:p>
        </w:tc>
        <w:tc>
          <w:tcPr>
            <w:tcW w:type="dxa" w:w="2880"/>
          </w:tcPr>
          <w:p>
            <w:r>
              <w:t>Dashboard, Tasks</w:t>
            </w:r>
          </w:p>
        </w:tc>
      </w:tr>
    </w:tbl>
    <w:p/>
    <w:p>
      <w:pPr>
        <w:pStyle w:val="Heading2"/>
      </w:pPr>
      <w:r>
        <w:t>Demo Employee PINs</w:t>
      </w:r>
    </w:p>
    <w:p>
      <w:r>
        <w:t>For tablet shift clock-in, use these 4-digit PINs: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PIN</w:t>
            </w:r>
          </w:p>
        </w:tc>
      </w:tr>
      <w:tr>
        <w:tc>
          <w:tcPr>
            <w:tcW w:type="dxa" w:w="4320"/>
          </w:tcPr>
          <w:p>
            <w:r>
              <w:t>Max Muller (Owner)</w:t>
            </w:r>
          </w:p>
        </w:tc>
        <w:tc>
          <w:tcPr>
            <w:tcW w:type="dxa" w:w="4320"/>
          </w:tcPr>
          <w:p>
            <w:r>
              <w:t>1234</w:t>
            </w:r>
          </w:p>
        </w:tc>
      </w:tr>
      <w:tr>
        <w:tc>
          <w:tcPr>
            <w:tcW w:type="dxa" w:w="4320"/>
          </w:tcPr>
          <w:p>
            <w:r>
              <w:t>Sarah Schmidt (Manager)</w:t>
            </w:r>
          </w:p>
        </w:tc>
        <w:tc>
          <w:tcPr>
            <w:tcW w:type="dxa" w:w="4320"/>
          </w:tcPr>
          <w:p>
            <w:r>
              <w:t>2345</w:t>
            </w:r>
          </w:p>
        </w:tc>
      </w:tr>
      <w:tr>
        <w:tc>
          <w:tcPr>
            <w:tcW w:type="dxa" w:w="4320"/>
          </w:tcPr>
          <w:p>
            <w:r>
              <w:t>Tom Weber (Bartender)</w:t>
            </w:r>
          </w:p>
        </w:tc>
        <w:tc>
          <w:tcPr>
            <w:tcW w:type="dxa" w:w="4320"/>
          </w:tcPr>
          <w:p>
            <w:r>
              <w:t>3456</w:t>
            </w:r>
          </w:p>
        </w:tc>
      </w:tr>
      <w:tr>
        <w:tc>
          <w:tcPr>
            <w:tcW w:type="dxa" w:w="4320"/>
          </w:tcPr>
          <w:p>
            <w:r>
              <w:t>Lisa Fischer (Inventory)</w:t>
            </w:r>
          </w:p>
        </w:tc>
        <w:tc>
          <w:tcPr>
            <w:tcW w:type="dxa" w:w="4320"/>
          </w:tcPr>
          <w:p>
            <w:r>
              <w:t>4567</w:t>
            </w:r>
          </w:p>
        </w:tc>
      </w:tr>
      <w:tr>
        <w:tc>
          <w:tcPr>
            <w:tcW w:type="dxa" w:w="4320"/>
          </w:tcPr>
          <w:p>
            <w:r>
              <w:t>Hans Becker (Cleaning)</w:t>
            </w:r>
          </w:p>
        </w:tc>
        <w:tc>
          <w:tcPr>
            <w:tcW w:type="dxa" w:w="4320"/>
          </w:tcPr>
          <w:p>
            <w:r>
              <w:t>5678</w:t>
            </w:r>
          </w:p>
        </w:tc>
      </w:tr>
    </w:tbl>
    <w:p>
      <w:r>
        <w:br w:type="page"/>
      </w:r>
    </w:p>
    <w:p>
      <w:pPr>
        <w:pStyle w:val="Heading1"/>
      </w:pPr>
      <w:r>
        <w:t>7. Known Issues &amp; Next Steps</w:t>
      </w:r>
    </w:p>
    <w:p>
      <w:pPr>
        <w:pStyle w:val="Heading2"/>
      </w:pPr>
      <w:r>
        <w:t>To Do After Testing</w:t>
      </w:r>
    </w:p>
    <w:p>
      <w:pPr>
        <w:pStyle w:val="ListBullet"/>
      </w:pPr>
      <w:r>
        <w:t>Connect to real Supabase database (currently using demo data)</w:t>
      </w:r>
    </w:p>
    <w:p>
      <w:pPr>
        <w:pStyle w:val="ListBullet"/>
      </w:pPr>
      <w:r>
        <w:t>Create real employee accounts for Das Wohnzimmer</w:t>
      </w:r>
    </w:p>
    <w:p>
      <w:pPr>
        <w:pStyle w:val="ListBullet"/>
      </w:pPr>
      <w:r>
        <w:t>Set up real employee PINs</w:t>
      </w:r>
    </w:p>
    <w:p>
      <w:pPr>
        <w:pStyle w:val="ListBullet"/>
      </w:pPr>
      <w:r>
        <w:t>Research Orderbird POS API integration</w:t>
      </w:r>
    </w:p>
    <w:p>
      <w:pPr>
        <w:pStyle w:val="ListBullet"/>
      </w:pPr>
      <w:r>
        <w:t>iOS app optimization (image loading)</w:t>
      </w:r>
    </w:p>
    <w:p>
      <w:pPr>
        <w:pStyle w:val="ListBullet"/>
      </w:pPr>
      <w:r>
        <w:t>Security audit and E2E tests</w:t>
      </w:r>
    </w:p>
    <w:p>
      <w:pPr>
        <w:pStyle w:val="Heading2"/>
      </w:pPr>
      <w:r>
        <w:t>Future Features (Post-Launch)</w:t>
      </w:r>
    </w:p>
    <w:p>
      <w:pPr>
        <w:pStyle w:val="ListBullet"/>
      </w:pPr>
      <w:r>
        <w:t>Auto-ordering when inventory low</w:t>
      </w:r>
    </w:p>
    <w:p>
      <w:pPr>
        <w:pStyle w:val="ListBullet"/>
      </w:pPr>
      <w:r>
        <w:t>Orderbird POS sales -&gt; points calculation</w:t>
      </w:r>
    </w:p>
    <w:p>
      <w:pPr>
        <w:pStyle w:val="ListBullet"/>
      </w:pPr>
      <w:r>
        <w:t>Shift scheduling (create shifts in advance)</w:t>
      </w:r>
    </w:p>
    <w:p>
      <w:pPr>
        <w:pStyle w:val="ListBullet"/>
      </w:pPr>
      <w:r>
        <w:t>Employee performance reports</w:t>
      </w:r>
    </w:p>
    <w:p/>
    <w:p/>
    <w:p>
      <w:pPr>
        <w:jc w:val="center"/>
      </w:pPr>
      <w:r>
        <w:rPr>
          <w:color w:val="969696"/>
          <w:sz w:val="20"/>
        </w:rPr>
        <w:t>Document prepared: Tuesday, 10th December 2025</w:t>
      </w:r>
    </w:p>
    <w:p>
      <w:pPr>
        <w:jc w:val="center"/>
      </w:pPr>
      <w:r>
        <w:rPr>
          <w:color w:val="969696"/>
          <w:sz w:val="20"/>
        </w:rPr>
        <w:t>WiesbadenAfterDark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